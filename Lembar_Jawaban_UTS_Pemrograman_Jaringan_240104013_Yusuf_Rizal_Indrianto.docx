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EFB5B8" w14:textId="77777777" w:rsidR="007E310F" w:rsidRPr="00963DCC" w:rsidRDefault="00EA3334" w:rsidP="00963DCC">
      <w:pPr>
        <w:pStyle w:val="TitleX"/>
        <w:jc w:val="center"/>
        <w:rPr>
          <w:color w:val="000000" w:themeColor="text1"/>
        </w:rPr>
      </w:pPr>
      <w:r w:rsidRPr="00963DCC">
        <w:rPr>
          <w:color w:val="000000" w:themeColor="text1"/>
        </w:rPr>
        <w:t>LEMBAR JAWABAN UJIAN TENGAH SEMESTER</w:t>
      </w:r>
    </w:p>
    <w:p w14:paraId="4D1B52D9" w14:textId="77777777" w:rsidR="007E310F" w:rsidRPr="00963DCC" w:rsidRDefault="00EA3334" w:rsidP="00963DCC">
      <w:pPr>
        <w:pStyle w:val="SectionX"/>
        <w:jc w:val="center"/>
        <w:rPr>
          <w:color w:val="000000" w:themeColor="text1"/>
        </w:rPr>
      </w:pPr>
      <w:r w:rsidRPr="00963DCC">
        <w:rPr>
          <w:color w:val="000000" w:themeColor="text1"/>
        </w:rPr>
        <w:t>PROYEK MANDIRI PEMROGRAMAN JARINGAN</w:t>
      </w:r>
    </w:p>
    <w:p w14:paraId="2C46242D" w14:textId="77777777" w:rsidR="007E310F" w:rsidRPr="00963DCC" w:rsidRDefault="00EA3334" w:rsidP="00963DCC">
      <w:pPr>
        <w:spacing w:after="220"/>
        <w:jc w:val="center"/>
        <w:rPr>
          <w:color w:val="000000" w:themeColor="text1"/>
        </w:rPr>
      </w:pPr>
      <w:r w:rsidRPr="00963DCC">
        <w:rPr>
          <w:color w:val="000000" w:themeColor="text1"/>
        </w:rPr>
        <w:t>Program Studi D3 Teknik Komputer  •  Aplikasi komunikasi jaringan berbasis Python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53339ACB"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19E6A7EB" w14:textId="77777777" w:rsidR="007E310F" w:rsidRPr="00963DCC" w:rsidRDefault="00EA3334" w:rsidP="00963DCC">
            <w:pPr>
              <w:spacing w:after="0" w:line="259" w:lineRule="auto"/>
              <w:jc w:val="center"/>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Yusuf Rizal Indrianto</w:t>
            </w:r>
          </w:p>
        </w:tc>
      </w:tr>
      <w:tr w:rsidR="00963DCC" w:rsidRPr="00963DCC" w14:paraId="5837B7EC"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7DC63CFA" w14:textId="77777777" w:rsidR="007E310F" w:rsidRPr="00963DCC" w:rsidRDefault="00EA3334">
            <w:pPr>
              <w:spacing w:after="0" w:line="259" w:lineRule="auto"/>
              <w:rPr>
                <w:color w:val="000000" w:themeColor="text1"/>
              </w:rPr>
            </w:pPr>
            <w:r w:rsidRPr="00963DCC">
              <w:rPr>
                <w:b/>
                <w:color w:val="000000" w:themeColor="text1"/>
                <w:sz w:val="16"/>
              </w:rPr>
              <w:t xml:space="preserve">Nama </w:t>
            </w:r>
            <w:proofErr w:type="spellStart"/>
            <w:r w:rsidRPr="00963DCC">
              <w:rPr>
                <w:b/>
                <w:color w:val="000000" w:themeColor="text1"/>
                <w:sz w:val="16"/>
              </w:rPr>
              <w:t>lengkap</w:t>
            </w:r>
            <w:proofErr w:type="spellEnd"/>
          </w:p>
        </w:tc>
        <w:tc>
          <w:tcPr>
            <w:tcW w:w="6803" w:type="dxa"/>
            <w:shd w:val="clear" w:color="auto" w:fill="auto"/>
            <w:tcMar>
              <w:top w:w="85" w:type="dxa"/>
              <w:left w:w="100" w:type="dxa"/>
              <w:bottom w:w="85" w:type="dxa"/>
              <w:right w:w="100" w:type="dxa"/>
            </w:tcMar>
            <w:vAlign w:val="center"/>
          </w:tcPr>
          <w:p>
            <w:r>
              <w:t>240104013</w:t>
            </w:r>
          </w:p>
        </w:tc>
      </w:tr>
      <w:tr w:rsidR="00963DCC" w:rsidRPr="00963DCC" w14:paraId="1FFF049E"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6C97CFDE" w14:textId="77777777" w:rsidR="007E310F" w:rsidRPr="00963DCC" w:rsidRDefault="00EA3334">
            <w:pPr>
              <w:spacing w:after="0" w:line="259" w:lineRule="auto"/>
              <w:rPr>
                <w:color w:val="000000" w:themeColor="text1"/>
              </w:rPr>
            </w:pPr>
            <w:proofErr w:type="spellStart"/>
            <w:r w:rsidRPr="00963DCC">
              <w:rPr>
                <w:b/>
                <w:color w:val="000000" w:themeColor="text1"/>
                <w:sz w:val="16"/>
              </w:rPr>
              <w:t>Nomor</w:t>
            </w:r>
            <w:proofErr w:type="spellEnd"/>
            <w:r w:rsidRPr="00963DCC">
              <w:rPr>
                <w:b/>
                <w:color w:val="000000" w:themeColor="text1"/>
                <w:sz w:val="16"/>
              </w:rPr>
              <w:t xml:space="preserve"> </w:t>
            </w:r>
            <w:proofErr w:type="spellStart"/>
            <w:r w:rsidRPr="00963DCC">
              <w:rPr>
                <w:b/>
                <w:color w:val="000000" w:themeColor="text1"/>
                <w:sz w:val="16"/>
              </w:rPr>
              <w:t>induk</w:t>
            </w:r>
            <w:proofErr w:type="spellEnd"/>
            <w:r w:rsidRPr="00963DCC">
              <w:rPr>
                <w:b/>
                <w:color w:val="000000" w:themeColor="text1"/>
                <w:sz w:val="16"/>
              </w:rPr>
              <w:t xml:space="preserve"> </w:t>
            </w:r>
            <w:proofErr w:type="spellStart"/>
            <w:r w:rsidRPr="00963DCC">
              <w:rPr>
                <w:b/>
                <w:color w:val="000000" w:themeColor="text1"/>
                <w:sz w:val="16"/>
              </w:rPr>
              <w:t>mahasiswa</w:t>
            </w:r>
            <w:proofErr w:type="spellEnd"/>
          </w:p>
        </w:tc>
        <w:tc>
          <w:tcPr>
            <w:tcW w:w="6803" w:type="dxa"/>
            <w:shd w:val="clear" w:color="auto" w:fill="auto"/>
            <w:tcMar>
              <w:top w:w="85" w:type="dxa"/>
              <w:left w:w="100" w:type="dxa"/>
              <w:bottom w:w="85" w:type="dxa"/>
              <w:right w:w="100" w:type="dxa"/>
            </w:tcMar>
            <w:vAlign w:val="center"/>
          </w:tcPr>
          <w:p>
            <w:r>
              <w:t>TK24A1 / Semester V</w:t>
            </w:r>
          </w:p>
        </w:tc>
      </w:tr>
      <w:tr w:rsidR="00963DCC" w:rsidRPr="00963DCC" w14:paraId="1756BBB8"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1560EFA0" w14:textId="77777777" w:rsidR="007E310F" w:rsidRPr="00963DCC" w:rsidRDefault="00EA3334">
            <w:pPr>
              <w:spacing w:after="0" w:line="259" w:lineRule="auto"/>
              <w:rPr>
                <w:color w:val="000000" w:themeColor="text1"/>
              </w:rPr>
            </w:pPr>
            <w:r w:rsidRPr="00963DCC">
              <w:rPr>
                <w:b/>
                <w:color w:val="000000" w:themeColor="text1"/>
                <w:sz w:val="16"/>
              </w:rPr>
              <w:t xml:space="preserve">Kelas / </w:t>
            </w:r>
            <w:r w:rsidRPr="00963DCC">
              <w:rPr>
                <w:b/>
                <w:color w:val="000000" w:themeColor="text1"/>
                <w:sz w:val="16"/>
              </w:rPr>
              <w:t>semester</w:t>
            </w:r>
          </w:p>
        </w:tc>
        <w:tc>
          <w:tcPr>
            <w:tcW w:w="6803" w:type="dxa"/>
            <w:shd w:val="clear" w:color="auto" w:fill="auto"/>
            <w:tcMar>
              <w:top w:w="85" w:type="dxa"/>
              <w:left w:w="100" w:type="dxa"/>
              <w:bottom w:w="85" w:type="dxa"/>
              <w:right w:w="100" w:type="dxa"/>
            </w:tcMar>
            <w:vAlign w:val="center"/>
          </w:tcPr>
          <w:p>
            <w:r>
              <w:t>Sistem Monitoring &amp; Kontrol Perangkat Jaringan Laboratorium Berbasis Multi-Protokol Socket Python (SIP-LAB)</w:t>
            </w:r>
          </w:p>
        </w:tc>
      </w:tr>
      <w:tr w:rsidR="00963DCC" w:rsidRPr="00963DCC" w14:paraId="4B30D5FB"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756C3C5C" w14:textId="77777777" w:rsidR="007E310F" w:rsidRPr="00963DCC" w:rsidRDefault="00EA3334">
            <w:pPr>
              <w:spacing w:after="0" w:line="259" w:lineRule="auto"/>
              <w:rPr>
                <w:color w:val="000000" w:themeColor="text1"/>
              </w:rPr>
            </w:pPr>
            <w:proofErr w:type="spellStart"/>
            <w:r w:rsidRPr="00963DCC">
              <w:rPr>
                <w:b/>
                <w:color w:val="000000" w:themeColor="text1"/>
                <w:sz w:val="16"/>
              </w:rPr>
              <w:t>Judul</w:t>
            </w:r>
            <w:proofErr w:type="spellEnd"/>
            <w:r w:rsidRPr="00963DCC">
              <w:rPr>
                <w:b/>
                <w:color w:val="000000" w:themeColor="text1"/>
                <w:sz w:val="16"/>
              </w:rPr>
              <w:t xml:space="preserve"> </w:t>
            </w:r>
            <w:proofErr w:type="spellStart"/>
            <w:r w:rsidRPr="00963DCC">
              <w:rPr>
                <w:b/>
                <w:color w:val="000000" w:themeColor="text1"/>
                <w:sz w:val="16"/>
              </w:rPr>
              <w:t>proyek</w:t>
            </w:r>
            <w:proofErr w:type="spellEnd"/>
            <w:r w:rsidRPr="00963DCC">
              <w:rPr>
                <w:b/>
                <w:color w:val="000000" w:themeColor="text1"/>
                <w:sz w:val="16"/>
              </w:rPr>
              <w:t xml:space="preserve"> </w:t>
            </w:r>
            <w:proofErr w:type="spellStart"/>
            <w:r w:rsidRPr="00963DCC">
              <w:rPr>
                <w:b/>
                <w:color w:val="000000" w:themeColor="text1"/>
                <w:sz w:val="16"/>
              </w:rPr>
              <w:t>disetujui</w:t>
            </w:r>
            <w:proofErr w:type="spellEnd"/>
          </w:p>
        </w:tc>
        <w:tc>
          <w:tcPr>
            <w:tcW w:w="6803" w:type="dxa"/>
            <w:shd w:val="clear" w:color="auto" w:fill="auto"/>
            <w:tcMar>
              <w:top w:w="85" w:type="dxa"/>
              <w:left w:w="100" w:type="dxa"/>
              <w:bottom w:w="85" w:type="dxa"/>
              <w:right w:w="100" w:type="dxa"/>
            </w:tcMar>
            <w:vAlign w:val="center"/>
          </w:tcPr>
          <w:p>
            <w:r>
              <w:t>21 Oktober 2026 (Topik: Lab Network &amp; Device Monitoring System)</w:t>
            </w:r>
          </w:p>
        </w:tc>
      </w:tr>
      <w:tr w:rsidR="00963DCC" w:rsidRPr="00963DCC" w14:paraId="2EFA1B20"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2B8DC943" w14:textId="77777777" w:rsidR="007E310F" w:rsidRPr="00963DCC" w:rsidRDefault="00EA3334">
            <w:pPr>
              <w:spacing w:after="0" w:line="259" w:lineRule="auto"/>
              <w:rPr>
                <w:color w:val="000000" w:themeColor="text1"/>
              </w:rPr>
            </w:pPr>
            <w:proofErr w:type="spellStart"/>
            <w:r w:rsidRPr="00963DCC">
              <w:rPr>
                <w:b/>
                <w:color w:val="000000" w:themeColor="text1"/>
                <w:sz w:val="16"/>
              </w:rPr>
              <w:t>Tanggal</w:t>
            </w:r>
            <w:proofErr w:type="spellEnd"/>
            <w:r w:rsidRPr="00963DCC">
              <w:rPr>
                <w:b/>
                <w:color w:val="000000" w:themeColor="text1"/>
                <w:sz w:val="16"/>
              </w:rPr>
              <w:t xml:space="preserve"> </w:t>
            </w:r>
            <w:proofErr w:type="spellStart"/>
            <w:r w:rsidRPr="00963DCC">
              <w:rPr>
                <w:b/>
                <w:color w:val="000000" w:themeColor="text1"/>
                <w:sz w:val="16"/>
              </w:rPr>
              <w:t>persetujuan</w:t>
            </w:r>
            <w:proofErr w:type="spellEnd"/>
            <w:r w:rsidRPr="00963DCC">
              <w:rPr>
                <w:b/>
                <w:color w:val="000000" w:themeColor="text1"/>
                <w:sz w:val="16"/>
              </w:rPr>
              <w:t xml:space="preserve"> </w:t>
            </w:r>
            <w:proofErr w:type="spellStart"/>
            <w:r w:rsidRPr="00963DCC">
              <w:rPr>
                <w:b/>
                <w:color w:val="000000" w:themeColor="text1"/>
                <w:sz w:val="16"/>
              </w:rPr>
              <w:t>topik</w:t>
            </w:r>
            <w:proofErr w:type="spellEnd"/>
          </w:p>
        </w:tc>
        <w:tc>
          <w:tcPr>
            <w:tcW w:w="6803" w:type="dxa"/>
            <w:shd w:val="clear" w:color="auto" w:fill="auto"/>
            <w:tcMar>
              <w:top w:w="85" w:type="dxa"/>
              <w:left w:w="100" w:type="dxa"/>
              <w:bottom w:w="85" w:type="dxa"/>
              <w:right w:w="100" w:type="dxa"/>
            </w:tcMar>
            <w:vAlign w:val="center"/>
          </w:tcPr>
          <w:p>
            <w:r>
              <w:t>24 Oktober 2026</w:t>
            </w:r>
          </w:p>
        </w:tc>
      </w:tr>
      <w:tr w:rsidR="00963DCC" w:rsidRPr="00963DCC" w14:paraId="7DB3DDFD"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4BEF6BC6" w14:textId="77777777" w:rsidR="007E310F" w:rsidRPr="00963DCC" w:rsidRDefault="00EA3334">
            <w:pPr>
              <w:spacing w:after="0" w:line="259" w:lineRule="auto"/>
              <w:rPr>
                <w:color w:val="000000" w:themeColor="text1"/>
              </w:rPr>
            </w:pPr>
            <w:proofErr w:type="spellStart"/>
            <w:r w:rsidRPr="00963DCC">
              <w:rPr>
                <w:b/>
                <w:color w:val="000000" w:themeColor="text1"/>
                <w:sz w:val="16"/>
              </w:rPr>
              <w:t>Tanggal</w:t>
            </w:r>
            <w:proofErr w:type="spellEnd"/>
            <w:r w:rsidRPr="00963DCC">
              <w:rPr>
                <w:b/>
                <w:color w:val="000000" w:themeColor="text1"/>
                <w:sz w:val="16"/>
              </w:rPr>
              <w:t xml:space="preserve"> </w:t>
            </w:r>
            <w:proofErr w:type="spellStart"/>
            <w:r w:rsidRPr="00963DCC">
              <w:rPr>
                <w:b/>
                <w:color w:val="000000" w:themeColor="text1"/>
                <w:sz w:val="16"/>
              </w:rPr>
              <w:t>pengumpulan</w:t>
            </w:r>
            <w:proofErr w:type="spellEnd"/>
          </w:p>
        </w:tc>
        <w:tc>
          <w:tcPr>
            <w:tcW w:w="6803" w:type="dxa"/>
            <w:shd w:val="clear" w:color="auto" w:fill="auto"/>
            <w:tcMar>
              <w:top w:w="85" w:type="dxa"/>
              <w:left w:w="100" w:type="dxa"/>
              <w:bottom w:w="85" w:type="dxa"/>
              <w:right w:w="100" w:type="dxa"/>
            </w:tcMar>
            <w:vAlign w:val="center"/>
          </w:tcPr>
          <w:p w14:paraId="3B0659E8" w14:textId="77777777" w:rsidR="007E310F" w:rsidRPr="00963DCC" w:rsidRDefault="00EA3334">
            <w:pPr>
              <w:spacing w:after="0" w:line="259" w:lineRule="auto"/>
              <w:rPr>
                <w:color w:val="000000" w:themeColor="text1"/>
              </w:rPr>
            </w:pPr>
            <w:r w:rsidRPr="00963DCC">
              <w:rPr>
                <w:i/>
                <w:color w:val="000000" w:themeColor="text1"/>
                <w:sz w:val="16"/>
              </w:rPr>
              <w:t>[Tanggal]</w:t>
            </w:r>
          </w:p>
        </w:tc>
      </w:tr>
    </w:tbl>
    <w:p w14:paraId="78582266" w14:textId="77777777" w:rsidR="007E310F" w:rsidRPr="00963DCC" w:rsidRDefault="007E310F">
      <w:pPr>
        <w:spacing w:after="0"/>
        <w:rPr>
          <w:color w:val="000000" w:themeColor="text1"/>
        </w:rPr>
      </w:pPr>
    </w:p>
    <w:p w14:paraId="682CAE0B" w14:textId="77777777" w:rsidR="007E310F" w:rsidRPr="00963DCC" w:rsidRDefault="00EA3334">
      <w:pPr>
        <w:pStyle w:val="SubX"/>
        <w:rPr>
          <w:color w:val="000000" w:themeColor="text1"/>
        </w:rPr>
      </w:pPr>
      <w:r w:rsidRPr="00963DCC">
        <w:rPr>
          <w:color w:val="000000" w:themeColor="text1"/>
        </w:rPr>
        <w:t>Petunjuk pengisian</w:t>
      </w:r>
    </w:p>
    <w:p w14:paraId="372CA834" w14:textId="77777777" w:rsidR="00963DCC" w:rsidRDefault="00EA3334" w:rsidP="00963DCC">
      <w:pPr>
        <w:pStyle w:val="ListParagraph"/>
        <w:numPr>
          <w:ilvl w:val="0"/>
          <w:numId w:val="10"/>
        </w:numPr>
        <w:ind w:left="417"/>
        <w:jc w:val="both"/>
        <w:rPr>
          <w:color w:val="000000" w:themeColor="text1"/>
        </w:rPr>
      </w:pPr>
      <w:proofErr w:type="spellStart"/>
      <w:r w:rsidRPr="00963DCC">
        <w:rPr>
          <w:color w:val="000000" w:themeColor="text1"/>
        </w:rPr>
        <w:t>Seluruh</w:t>
      </w:r>
      <w:proofErr w:type="spellEnd"/>
      <w:r w:rsidRPr="00963DCC">
        <w:rPr>
          <w:color w:val="000000" w:themeColor="text1"/>
        </w:rPr>
        <w:t xml:space="preserve"> </w:t>
      </w:r>
      <w:proofErr w:type="spellStart"/>
      <w:r w:rsidRPr="00963DCC">
        <w:rPr>
          <w:color w:val="000000" w:themeColor="text1"/>
        </w:rPr>
        <w:t>bagian</w:t>
      </w:r>
      <w:proofErr w:type="spellEnd"/>
      <w:r w:rsidRPr="00963DCC">
        <w:rPr>
          <w:color w:val="000000" w:themeColor="text1"/>
        </w:rPr>
        <w:t xml:space="preserve"> </w:t>
      </w:r>
      <w:proofErr w:type="spellStart"/>
      <w:r w:rsidRPr="00963DCC">
        <w:rPr>
          <w:color w:val="000000" w:themeColor="text1"/>
        </w:rPr>
        <w:t>diisi</w:t>
      </w:r>
      <w:proofErr w:type="spellEnd"/>
      <w:r w:rsidRPr="00963DCC">
        <w:rPr>
          <w:color w:val="000000" w:themeColor="text1"/>
        </w:rPr>
        <w:t xml:space="preserve"> </w:t>
      </w:r>
      <w:proofErr w:type="spellStart"/>
      <w:r w:rsidRPr="00963DCC">
        <w:rPr>
          <w:color w:val="000000" w:themeColor="text1"/>
        </w:rPr>
        <w:t>sesuai</w:t>
      </w:r>
      <w:proofErr w:type="spellEnd"/>
      <w:r w:rsidRPr="00963DCC">
        <w:rPr>
          <w:color w:val="000000" w:themeColor="text1"/>
        </w:rPr>
        <w:t xml:space="preserve"> aplikasi jaringan yang telah disetujui dosen. Isian dalam tanda siku </w:t>
      </w:r>
      <w:proofErr w:type="spellStart"/>
      <w:r w:rsidRPr="00963DCC">
        <w:rPr>
          <w:color w:val="000000" w:themeColor="text1"/>
        </w:rPr>
        <w:t>diganti</w:t>
      </w:r>
      <w:proofErr w:type="spellEnd"/>
      <w:r w:rsidRPr="00963DCC">
        <w:rPr>
          <w:color w:val="000000" w:themeColor="text1"/>
        </w:rPr>
        <w:t xml:space="preserve"> </w:t>
      </w:r>
      <w:proofErr w:type="spellStart"/>
      <w:r w:rsidRPr="00963DCC">
        <w:rPr>
          <w:color w:val="000000" w:themeColor="text1"/>
        </w:rPr>
        <w:t>dengan</w:t>
      </w:r>
      <w:proofErr w:type="spellEnd"/>
      <w:r w:rsidRPr="00963DCC">
        <w:rPr>
          <w:color w:val="000000" w:themeColor="text1"/>
        </w:rPr>
        <w:t xml:space="preserve"> </w:t>
      </w:r>
      <w:proofErr w:type="spellStart"/>
      <w:r w:rsidRPr="00963DCC">
        <w:rPr>
          <w:color w:val="000000" w:themeColor="text1"/>
        </w:rPr>
        <w:t>hasil</w:t>
      </w:r>
      <w:proofErr w:type="spellEnd"/>
      <w:r w:rsidRPr="00963DCC">
        <w:rPr>
          <w:color w:val="000000" w:themeColor="text1"/>
        </w:rPr>
        <w:t xml:space="preserve"> </w:t>
      </w:r>
      <w:proofErr w:type="spellStart"/>
      <w:r w:rsidRPr="00963DCC">
        <w:rPr>
          <w:color w:val="000000" w:themeColor="text1"/>
        </w:rPr>
        <w:t>pekerjaan</w:t>
      </w:r>
      <w:proofErr w:type="spellEnd"/>
      <w:r w:rsidRPr="00963DCC">
        <w:rPr>
          <w:color w:val="000000" w:themeColor="text1"/>
        </w:rPr>
        <w:t>.</w:t>
      </w:r>
    </w:p>
    <w:p w14:paraId="67DC3DA7" w14:textId="77777777" w:rsidR="00963DCC" w:rsidRDefault="00EA3334" w:rsidP="00963DCC">
      <w:pPr>
        <w:pStyle w:val="ListParagraph"/>
        <w:numPr>
          <w:ilvl w:val="0"/>
          <w:numId w:val="10"/>
        </w:numPr>
        <w:ind w:left="417"/>
        <w:jc w:val="both"/>
        <w:rPr>
          <w:color w:val="000000" w:themeColor="text1"/>
        </w:rPr>
      </w:pPr>
      <w:r w:rsidRPr="00963DCC">
        <w:rPr>
          <w:color w:val="000000" w:themeColor="text1"/>
        </w:rPr>
        <w:t xml:space="preserve">Kode </w:t>
      </w:r>
      <w:proofErr w:type="spellStart"/>
      <w:r w:rsidRPr="00963DCC">
        <w:rPr>
          <w:color w:val="000000" w:themeColor="text1"/>
        </w:rPr>
        <w:t>sumber</w:t>
      </w:r>
      <w:proofErr w:type="spellEnd"/>
      <w:r w:rsidRPr="00963DCC">
        <w:rPr>
          <w:color w:val="000000" w:themeColor="text1"/>
        </w:rPr>
        <w:t xml:space="preserve"> </w:t>
      </w:r>
      <w:proofErr w:type="spellStart"/>
      <w:r w:rsidRPr="00963DCC">
        <w:rPr>
          <w:color w:val="000000" w:themeColor="text1"/>
        </w:rPr>
        <w:t>tetap</w:t>
      </w:r>
      <w:proofErr w:type="spellEnd"/>
      <w:r w:rsidRPr="00963DCC">
        <w:rPr>
          <w:color w:val="000000" w:themeColor="text1"/>
        </w:rPr>
        <w:t xml:space="preserve"> </w:t>
      </w:r>
      <w:proofErr w:type="spellStart"/>
      <w:r w:rsidRPr="00963DCC">
        <w:rPr>
          <w:color w:val="000000" w:themeColor="text1"/>
        </w:rPr>
        <w:t>disertakan</w:t>
      </w:r>
      <w:proofErr w:type="spellEnd"/>
      <w:r w:rsidRPr="00963DCC">
        <w:rPr>
          <w:color w:val="000000" w:themeColor="text1"/>
        </w:rPr>
        <w:t xml:space="preserve"> </w:t>
      </w:r>
      <w:proofErr w:type="spellStart"/>
      <w:r w:rsidRPr="00963DCC">
        <w:rPr>
          <w:color w:val="000000" w:themeColor="text1"/>
        </w:rPr>
        <w:t>dalam</w:t>
      </w:r>
      <w:proofErr w:type="spellEnd"/>
      <w:r w:rsidRPr="00963DCC">
        <w:rPr>
          <w:color w:val="000000" w:themeColor="text1"/>
        </w:rPr>
        <w:t xml:space="preserve"> folder proyek. Lembar jawaban memuat penjelasan, hasil pengujian, dan </w:t>
      </w:r>
      <w:proofErr w:type="spellStart"/>
      <w:r w:rsidRPr="00963DCC">
        <w:rPr>
          <w:color w:val="000000" w:themeColor="text1"/>
        </w:rPr>
        <w:t>bukti</w:t>
      </w:r>
      <w:proofErr w:type="spellEnd"/>
      <w:r w:rsidRPr="00963DCC">
        <w:rPr>
          <w:color w:val="000000" w:themeColor="text1"/>
        </w:rPr>
        <w:t xml:space="preserve"> yang </w:t>
      </w:r>
      <w:proofErr w:type="spellStart"/>
      <w:r w:rsidRPr="00963DCC">
        <w:rPr>
          <w:color w:val="000000" w:themeColor="text1"/>
        </w:rPr>
        <w:t>dapat</w:t>
      </w:r>
      <w:proofErr w:type="spellEnd"/>
      <w:r w:rsidRPr="00963DCC">
        <w:rPr>
          <w:color w:val="000000" w:themeColor="text1"/>
        </w:rPr>
        <w:t xml:space="preserve"> </w:t>
      </w:r>
      <w:proofErr w:type="spellStart"/>
      <w:r w:rsidRPr="00963DCC">
        <w:rPr>
          <w:color w:val="000000" w:themeColor="text1"/>
        </w:rPr>
        <w:t>diperiksa</w:t>
      </w:r>
      <w:proofErr w:type="spellEnd"/>
      <w:r w:rsidRPr="00963DCC">
        <w:rPr>
          <w:color w:val="000000" w:themeColor="text1"/>
        </w:rPr>
        <w:t>.</w:t>
      </w:r>
    </w:p>
    <w:p w14:paraId="2F3182FB" w14:textId="06E705F5" w:rsidR="007E310F" w:rsidRPr="00963DCC" w:rsidRDefault="00EA3334" w:rsidP="00963DCC">
      <w:pPr>
        <w:pStyle w:val="ListParagraph"/>
        <w:numPr>
          <w:ilvl w:val="0"/>
          <w:numId w:val="10"/>
        </w:numPr>
        <w:ind w:left="417"/>
        <w:jc w:val="both"/>
        <w:rPr>
          <w:color w:val="000000" w:themeColor="text1"/>
        </w:rPr>
      </w:pPr>
      <w:proofErr w:type="spellStart"/>
      <w:r w:rsidRPr="00963DCC">
        <w:rPr>
          <w:color w:val="000000" w:themeColor="text1"/>
        </w:rPr>
        <w:t>Tangkapan</w:t>
      </w:r>
      <w:proofErr w:type="spellEnd"/>
      <w:r w:rsidRPr="00963DCC">
        <w:rPr>
          <w:color w:val="000000" w:themeColor="text1"/>
        </w:rPr>
        <w:t xml:space="preserve"> </w:t>
      </w:r>
      <w:proofErr w:type="spellStart"/>
      <w:r w:rsidRPr="00963DCC">
        <w:rPr>
          <w:color w:val="000000" w:themeColor="text1"/>
        </w:rPr>
        <w:t>layar</w:t>
      </w:r>
      <w:proofErr w:type="spellEnd"/>
      <w:r w:rsidRPr="00963DCC">
        <w:rPr>
          <w:color w:val="000000" w:themeColor="text1"/>
        </w:rPr>
        <w:t xml:space="preserve"> </w:t>
      </w:r>
      <w:proofErr w:type="spellStart"/>
      <w:r w:rsidRPr="00963DCC">
        <w:rPr>
          <w:color w:val="000000" w:themeColor="text1"/>
        </w:rPr>
        <w:t>dapat</w:t>
      </w:r>
      <w:proofErr w:type="spellEnd"/>
      <w:r w:rsidRPr="00963DCC">
        <w:rPr>
          <w:color w:val="000000" w:themeColor="text1"/>
        </w:rPr>
        <w:t xml:space="preserve"> </w:t>
      </w:r>
      <w:proofErr w:type="spellStart"/>
      <w:r w:rsidRPr="00963DCC">
        <w:rPr>
          <w:color w:val="000000" w:themeColor="text1"/>
        </w:rPr>
        <w:t>disisipkan</w:t>
      </w:r>
      <w:proofErr w:type="spellEnd"/>
      <w:r w:rsidRPr="00963DCC">
        <w:rPr>
          <w:color w:val="000000" w:themeColor="text1"/>
        </w:rPr>
        <w:t xml:space="preserve"> pada tempat yang tersedia. Tambahkan baris tabel atau halaman apabila diperlukan.</w:t>
      </w:r>
    </w:p>
    <w:p w14:paraId="3F680E47" w14:textId="77777777" w:rsidR="00963DCC" w:rsidRDefault="00963DCC">
      <w:pPr>
        <w:pStyle w:val="SubX"/>
        <w:rPr>
          <w:color w:val="000000" w:themeColor="text1"/>
        </w:rPr>
      </w:pPr>
    </w:p>
    <w:p w14:paraId="197A9AEC" w14:textId="07360B9C" w:rsidR="007E310F" w:rsidRPr="00963DCC" w:rsidRDefault="00EA3334">
      <w:pPr>
        <w:pStyle w:val="SubX"/>
        <w:rPr>
          <w:color w:val="000000" w:themeColor="text1"/>
        </w:rPr>
      </w:pPr>
      <w:proofErr w:type="spellStart"/>
      <w:r w:rsidRPr="00963DCC">
        <w:rPr>
          <w:color w:val="000000" w:themeColor="text1"/>
        </w:rPr>
        <w:t>R</w:t>
      </w:r>
      <w:r w:rsidRPr="00963DCC">
        <w:rPr>
          <w:color w:val="000000" w:themeColor="text1"/>
        </w:rPr>
        <w:t>ingkasan</w:t>
      </w:r>
      <w:proofErr w:type="spellEnd"/>
      <w:r w:rsidRPr="00963DCC">
        <w:rPr>
          <w:color w:val="000000" w:themeColor="text1"/>
        </w:rPr>
        <w:t xml:space="preserve"> </w:t>
      </w:r>
      <w:proofErr w:type="spellStart"/>
      <w:r w:rsidRPr="00963DCC">
        <w:rPr>
          <w:color w:val="000000" w:themeColor="text1"/>
        </w:rPr>
        <w:t>keunikan</w:t>
      </w:r>
      <w:proofErr w:type="spellEnd"/>
      <w:r w:rsidRPr="00963DCC">
        <w:rPr>
          <w:color w:val="000000" w:themeColor="text1"/>
        </w:rPr>
        <w:t xml:space="preserve"> </w:t>
      </w:r>
      <w:proofErr w:type="spellStart"/>
      <w:r w:rsidRPr="00963DCC">
        <w:rPr>
          <w:color w:val="000000" w:themeColor="text1"/>
        </w:rPr>
        <w:t>proyek</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12E0F4E8"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0F960B02" w14:textId="77777777" w:rsidR="007E310F" w:rsidRPr="00963DCC" w:rsidRDefault="00EA3334">
            <w:pPr>
              <w:spacing w:after="0" w:line="259" w:lineRule="auto"/>
              <w:rPr>
                <w:color w:val="000000" w:themeColor="text1"/>
              </w:rPr>
            </w:pPr>
            <w:r w:rsidRPr="00963DCC">
              <w:rPr>
                <w:b/>
                <w:color w:val="000000" w:themeColor="text1"/>
                <w:sz w:val="16"/>
              </w:rPr>
              <w:t>UNSUR PEMBEDA</w:t>
            </w:r>
          </w:p>
        </w:tc>
        <w:tc>
          <w:tcPr>
            <w:tcW w:w="6803" w:type="dxa"/>
            <w:shd w:val="clear" w:color="auto" w:fill="auto"/>
            <w:tcMar>
              <w:top w:w="100" w:type="dxa"/>
              <w:left w:w="100" w:type="dxa"/>
              <w:bottom w:w="100" w:type="dxa"/>
              <w:right w:w="100" w:type="dxa"/>
            </w:tcMar>
            <w:vAlign w:val="center"/>
          </w:tcPr>
          <w:p>
            <w:r>
              <w:t>Laboran kesulitan memantau puluhan PC dan switch laboratorium secara manual. Aplikasi ini menyediakan sentralisasi kontrol status perangkat, telemetri suhu &amp; daya, transfer konfigurasi, dan dashboard web via socket.</w:t>
            </w:r>
          </w:p>
        </w:tc>
      </w:tr>
      <w:tr w:rsidR="00963DCC" w:rsidRPr="00963DCC" w14:paraId="43D7C444" w14:textId="77777777" w:rsidTr="00963DCC">
        <w:trPr>
          <w:cantSplit/>
          <w:trHeight w:val="323"/>
          <w:jc w:val="center"/>
        </w:trPr>
        <w:tc>
          <w:tcPr>
            <w:tcW w:w="2835" w:type="dxa"/>
            <w:shd w:val="clear" w:color="auto" w:fill="auto"/>
            <w:tcMar>
              <w:top w:w="85" w:type="dxa"/>
              <w:left w:w="100" w:type="dxa"/>
              <w:bottom w:w="85" w:type="dxa"/>
              <w:right w:w="100" w:type="dxa"/>
            </w:tcMar>
            <w:vAlign w:val="center"/>
          </w:tcPr>
          <w:p w14:paraId="5B2010BE" w14:textId="77777777" w:rsidR="007E310F" w:rsidRPr="00963DCC" w:rsidRDefault="00EA3334">
            <w:pPr>
              <w:spacing w:after="0" w:line="259" w:lineRule="auto"/>
              <w:rPr>
                <w:color w:val="000000" w:themeColor="text1"/>
              </w:rPr>
            </w:pPr>
            <w:proofErr w:type="spellStart"/>
            <w:r w:rsidRPr="00963DCC">
              <w:rPr>
                <w:b/>
                <w:color w:val="000000" w:themeColor="text1"/>
                <w:sz w:val="16"/>
              </w:rPr>
              <w:t>Masalah</w:t>
            </w:r>
            <w:proofErr w:type="spellEnd"/>
            <w:r w:rsidRPr="00963DCC">
              <w:rPr>
                <w:b/>
                <w:color w:val="000000" w:themeColor="text1"/>
                <w:sz w:val="16"/>
              </w:rPr>
              <w:t xml:space="preserve"> dan </w:t>
            </w:r>
            <w:proofErr w:type="spellStart"/>
            <w:r w:rsidRPr="00963DCC">
              <w:rPr>
                <w:b/>
                <w:color w:val="000000" w:themeColor="text1"/>
                <w:sz w:val="16"/>
              </w:rPr>
              <w:t>tujuan</w:t>
            </w:r>
            <w:proofErr w:type="spellEnd"/>
            <w:r w:rsidRPr="00963DCC">
              <w:rPr>
                <w:b/>
                <w:color w:val="000000" w:themeColor="text1"/>
                <w:sz w:val="16"/>
              </w:rPr>
              <w:t xml:space="preserve"> </w:t>
            </w:r>
            <w:proofErr w:type="spellStart"/>
            <w:r w:rsidRPr="00963DCC">
              <w:rPr>
                <w:b/>
                <w:color w:val="000000" w:themeColor="text1"/>
                <w:sz w:val="16"/>
              </w:rPr>
              <w:t>layanan</w:t>
            </w:r>
            <w:proofErr w:type="spellEnd"/>
          </w:p>
        </w:tc>
        <w:tc>
          <w:tcPr>
            <w:tcW w:w="6803" w:type="dxa"/>
            <w:shd w:val="clear" w:color="auto" w:fill="auto"/>
            <w:tcMar>
              <w:top w:w="85" w:type="dxa"/>
              <w:left w:w="100" w:type="dxa"/>
              <w:bottom w:w="85" w:type="dxa"/>
              <w:right w:w="100" w:type="dxa"/>
            </w:tcMar>
            <w:vAlign w:val="center"/>
          </w:tcPr>
          <w:p>
            <w:r>
              <w:t>CHECK_DEVICE &lt;ID&gt; : Mengambil metrik performa real-time perangkat (status online/offline, beban CPU, persentase RAM, dan lokasi meja lab).</w:t>
            </w:r>
          </w:p>
        </w:tc>
      </w:tr>
      <w:tr w:rsidR="00963DCC" w:rsidRPr="00963DCC" w14:paraId="38288824" w14:textId="77777777" w:rsidTr="00963DCC">
        <w:trPr>
          <w:cantSplit/>
          <w:trHeight w:val="323"/>
          <w:jc w:val="center"/>
        </w:trPr>
        <w:tc>
          <w:tcPr>
            <w:tcW w:w="2835" w:type="dxa"/>
            <w:shd w:val="clear" w:color="auto" w:fill="auto"/>
            <w:tcMar>
              <w:top w:w="85" w:type="dxa"/>
              <w:left w:w="100" w:type="dxa"/>
              <w:bottom w:w="85" w:type="dxa"/>
              <w:right w:w="100" w:type="dxa"/>
            </w:tcMar>
            <w:vAlign w:val="center"/>
          </w:tcPr>
          <w:p w14:paraId="479148BB" w14:textId="77777777" w:rsidR="007E310F" w:rsidRPr="00963DCC" w:rsidRDefault="00EA3334">
            <w:pPr>
              <w:spacing w:after="0" w:line="259" w:lineRule="auto"/>
              <w:rPr>
                <w:color w:val="000000" w:themeColor="text1"/>
              </w:rPr>
            </w:pPr>
            <w:proofErr w:type="spellStart"/>
            <w:r w:rsidRPr="00963DCC">
              <w:rPr>
                <w:b/>
                <w:color w:val="000000" w:themeColor="text1"/>
                <w:sz w:val="16"/>
              </w:rPr>
              <w:t>Perintah</w:t>
            </w:r>
            <w:proofErr w:type="spellEnd"/>
            <w:r w:rsidRPr="00963DCC">
              <w:rPr>
                <w:b/>
                <w:color w:val="000000" w:themeColor="text1"/>
                <w:sz w:val="16"/>
              </w:rPr>
              <w:t xml:space="preserve"> TCP </w:t>
            </w:r>
            <w:proofErr w:type="spellStart"/>
            <w:r w:rsidRPr="00963DCC">
              <w:rPr>
                <w:b/>
                <w:color w:val="000000" w:themeColor="text1"/>
                <w:sz w:val="16"/>
              </w:rPr>
              <w:t>pertama</w:t>
            </w:r>
            <w:proofErr w:type="spellEnd"/>
          </w:p>
        </w:tc>
        <w:tc>
          <w:tcPr>
            <w:tcW w:w="6803" w:type="dxa"/>
            <w:shd w:val="clear" w:color="auto" w:fill="auto"/>
            <w:tcMar>
              <w:top w:w="85" w:type="dxa"/>
              <w:left w:w="100" w:type="dxa"/>
              <w:bottom w:w="85" w:type="dxa"/>
              <w:right w:w="100" w:type="dxa"/>
            </w:tcMar>
            <w:vAlign w:val="center"/>
          </w:tcPr>
          <w:p>
            <w:r>
              <w:t>REBOOT_DEVICE &lt;ID&gt; : Mengirimkan sinyal instruksi restart perangkat jaringan/PC lab dari jarak jauh dan mereset beban pemakaian CPU/RAM.</w:t>
            </w:r>
          </w:p>
        </w:tc>
      </w:tr>
      <w:tr w:rsidR="00963DCC" w:rsidRPr="00963DCC" w14:paraId="0C8E7AF8" w14:textId="77777777" w:rsidTr="00963DCC">
        <w:trPr>
          <w:cantSplit/>
          <w:trHeight w:val="323"/>
          <w:jc w:val="center"/>
        </w:trPr>
        <w:tc>
          <w:tcPr>
            <w:tcW w:w="2835" w:type="dxa"/>
            <w:shd w:val="clear" w:color="auto" w:fill="auto"/>
            <w:tcMar>
              <w:top w:w="85" w:type="dxa"/>
              <w:left w:w="100" w:type="dxa"/>
              <w:bottom w:w="85" w:type="dxa"/>
              <w:right w:w="100" w:type="dxa"/>
            </w:tcMar>
            <w:vAlign w:val="center"/>
          </w:tcPr>
          <w:p w14:paraId="05FBA7E5" w14:textId="77777777" w:rsidR="007E310F" w:rsidRPr="00963DCC" w:rsidRDefault="00EA3334">
            <w:pPr>
              <w:spacing w:after="0" w:line="259" w:lineRule="auto"/>
              <w:rPr>
                <w:color w:val="000000" w:themeColor="text1"/>
              </w:rPr>
            </w:pPr>
            <w:proofErr w:type="spellStart"/>
            <w:r w:rsidRPr="00963DCC">
              <w:rPr>
                <w:b/>
                <w:color w:val="000000" w:themeColor="text1"/>
                <w:sz w:val="16"/>
              </w:rPr>
              <w:t>Perintah</w:t>
            </w:r>
            <w:proofErr w:type="spellEnd"/>
            <w:r w:rsidRPr="00963DCC">
              <w:rPr>
                <w:b/>
                <w:color w:val="000000" w:themeColor="text1"/>
                <w:sz w:val="16"/>
              </w:rPr>
              <w:t xml:space="preserve"> TCP </w:t>
            </w:r>
            <w:proofErr w:type="spellStart"/>
            <w:r w:rsidRPr="00963DCC">
              <w:rPr>
                <w:b/>
                <w:color w:val="000000" w:themeColor="text1"/>
                <w:sz w:val="16"/>
              </w:rPr>
              <w:t>kedua</w:t>
            </w:r>
            <w:proofErr w:type="spellEnd"/>
          </w:p>
        </w:tc>
        <w:tc>
          <w:tcPr>
            <w:tcW w:w="6803" w:type="dxa"/>
            <w:shd w:val="clear" w:color="auto" w:fill="auto"/>
            <w:tcMar>
              <w:top w:w="85" w:type="dxa"/>
              <w:left w:w="100" w:type="dxa"/>
              <w:bottom w:w="85" w:type="dxa"/>
              <w:right w:w="100" w:type="dxa"/>
            </w:tcMar>
            <w:vAlign w:val="center"/>
          </w:tcPr>
          <w:p>
            <w:r>
              <w:t>GET_TELEMETRY (UDP) : Layanan broadcast polling telemetri kondisi fisik ruangan lab (suhu ruang Celsius, kelembapan udara %, dan konsumsi daya listrik Watt).</w:t>
            </w:r>
          </w:p>
        </w:tc>
      </w:tr>
      <w:tr w:rsidR="00963DCC" w:rsidRPr="00963DCC" w14:paraId="01D5765A" w14:textId="77777777" w:rsidTr="00963DCC">
        <w:trPr>
          <w:cantSplit/>
          <w:trHeight w:val="323"/>
          <w:jc w:val="center"/>
        </w:trPr>
        <w:tc>
          <w:tcPr>
            <w:tcW w:w="2835" w:type="dxa"/>
            <w:shd w:val="clear" w:color="auto" w:fill="auto"/>
            <w:tcMar>
              <w:top w:w="85" w:type="dxa"/>
              <w:left w:w="100" w:type="dxa"/>
              <w:bottom w:w="85" w:type="dxa"/>
              <w:right w:w="100" w:type="dxa"/>
            </w:tcMar>
            <w:vAlign w:val="center"/>
          </w:tcPr>
          <w:p w14:paraId="511028D3" w14:textId="77777777" w:rsidR="007E310F" w:rsidRPr="00963DCC" w:rsidRDefault="00EA3334">
            <w:pPr>
              <w:spacing w:after="0" w:line="259" w:lineRule="auto"/>
              <w:rPr>
                <w:color w:val="000000" w:themeColor="text1"/>
              </w:rPr>
            </w:pPr>
            <w:proofErr w:type="spellStart"/>
            <w:r w:rsidRPr="00963DCC">
              <w:rPr>
                <w:b/>
                <w:color w:val="000000" w:themeColor="text1"/>
                <w:sz w:val="16"/>
              </w:rPr>
              <w:t>Layanan</w:t>
            </w:r>
            <w:proofErr w:type="spellEnd"/>
            <w:r w:rsidRPr="00963DCC">
              <w:rPr>
                <w:b/>
                <w:color w:val="000000" w:themeColor="text1"/>
                <w:sz w:val="16"/>
              </w:rPr>
              <w:t xml:space="preserve"> UDP </w:t>
            </w:r>
            <w:proofErr w:type="spellStart"/>
            <w:r w:rsidRPr="00963DCC">
              <w:rPr>
                <w:b/>
                <w:color w:val="000000" w:themeColor="text1"/>
                <w:sz w:val="16"/>
              </w:rPr>
              <w:t>pendukung</w:t>
            </w:r>
            <w:proofErr w:type="spellEnd"/>
          </w:p>
        </w:tc>
        <w:tc>
          <w:tcPr>
            <w:tcW w:w="6803" w:type="dxa"/>
            <w:shd w:val="clear" w:color="auto" w:fill="auto"/>
            <w:tcMar>
              <w:top w:w="85" w:type="dxa"/>
              <w:left w:w="100" w:type="dxa"/>
              <w:bottom w:w="85" w:type="dxa"/>
              <w:right w:w="100" w:type="dxa"/>
            </w:tcMar>
            <w:vAlign w:val="center"/>
          </w:tcPr>
          <w:p>
            <w:r>
              <w:t>Berkas konfigurasi jaringan (lab_network_config.ini) dan berkas rekaman log audit keamanan perangkat lab (lab_audit_event.log).</w:t>
            </w:r>
          </w:p>
        </w:tc>
      </w:tr>
      <w:tr w:rsidR="00963DCC" w:rsidRPr="00963DCC" w14:paraId="2DD6328F" w14:textId="77777777" w:rsidTr="00963DCC">
        <w:trPr>
          <w:cantSplit/>
          <w:trHeight w:val="323"/>
          <w:jc w:val="center"/>
        </w:trPr>
        <w:tc>
          <w:tcPr>
            <w:tcW w:w="2835" w:type="dxa"/>
            <w:shd w:val="clear" w:color="auto" w:fill="auto"/>
            <w:tcMar>
              <w:top w:w="85" w:type="dxa"/>
              <w:left w:w="100" w:type="dxa"/>
              <w:bottom w:w="85" w:type="dxa"/>
              <w:right w:w="100" w:type="dxa"/>
            </w:tcMar>
            <w:vAlign w:val="center"/>
          </w:tcPr>
          <w:p w14:paraId="752A0746"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yang </w:t>
            </w:r>
            <w:proofErr w:type="spellStart"/>
            <w:r w:rsidRPr="00963DCC">
              <w:rPr>
                <w:b/>
                <w:color w:val="000000" w:themeColor="text1"/>
                <w:sz w:val="16"/>
              </w:rPr>
              <w:t>ditransfer</w:t>
            </w:r>
            <w:proofErr w:type="spellEnd"/>
          </w:p>
        </w:tc>
        <w:tc>
          <w:tcPr>
            <w:tcW w:w="6803" w:type="dxa"/>
            <w:shd w:val="clear" w:color="auto" w:fill="auto"/>
            <w:tcMar>
              <w:top w:w="85" w:type="dxa"/>
              <w:left w:w="100" w:type="dxa"/>
              <w:bottom w:w="85" w:type="dxa"/>
              <w:right w:w="100" w:type="dxa"/>
            </w:tcMar>
            <w:vAlign w:val="center"/>
          </w:tcPr>
          <w:p>
            <w:r>
              <w:t>Rute '/' menampilkan dashboard antarmuka HTML daftar perangkat, sedangkan rute '/status' menyajikan data telemetri JSON secara real-time.</w:t>
            </w:r>
          </w:p>
        </w:tc>
      </w:tr>
      <w:tr w:rsidR="00963DCC" w:rsidRPr="00963DCC" w14:paraId="78ABD6CC" w14:textId="77777777" w:rsidTr="00963DCC">
        <w:trPr>
          <w:cantSplit/>
          <w:trHeight w:val="323"/>
          <w:jc w:val="center"/>
        </w:trPr>
        <w:tc>
          <w:tcPr>
            <w:tcW w:w="2835" w:type="dxa"/>
            <w:shd w:val="clear" w:color="auto" w:fill="auto"/>
            <w:tcMar>
              <w:top w:w="85" w:type="dxa"/>
              <w:left w:w="100" w:type="dxa"/>
              <w:bottom w:w="85" w:type="dxa"/>
              <w:right w:w="100" w:type="dxa"/>
            </w:tcMar>
            <w:vAlign w:val="center"/>
          </w:tcPr>
          <w:p w14:paraId="0D5E67FA" w14:textId="77777777" w:rsidR="007E310F" w:rsidRPr="00963DCC" w:rsidRDefault="00EA3334">
            <w:pPr>
              <w:spacing w:after="0" w:line="259" w:lineRule="auto"/>
              <w:rPr>
                <w:color w:val="000000" w:themeColor="text1"/>
              </w:rPr>
            </w:pPr>
            <w:r w:rsidRPr="00963DCC">
              <w:rPr>
                <w:b/>
                <w:color w:val="000000" w:themeColor="text1"/>
                <w:sz w:val="16"/>
              </w:rPr>
              <w:t xml:space="preserve">Data </w:t>
            </w:r>
            <w:proofErr w:type="spellStart"/>
            <w:r w:rsidRPr="00963DCC">
              <w:rPr>
                <w:b/>
                <w:color w:val="000000" w:themeColor="text1"/>
                <w:sz w:val="16"/>
              </w:rPr>
              <w:t>khusus</w:t>
            </w:r>
            <w:proofErr w:type="spellEnd"/>
            <w:r w:rsidRPr="00963DCC">
              <w:rPr>
                <w:b/>
                <w:color w:val="000000" w:themeColor="text1"/>
                <w:sz w:val="16"/>
              </w:rPr>
              <w:t xml:space="preserve"> pada HTTP</w:t>
            </w:r>
          </w:p>
        </w:tc>
        <w:tc>
          <w:tcPr>
            <w:tcW w:w="6803" w:type="dxa"/>
            <w:shd w:val="clear" w:color="auto" w:fill="auto"/>
            <w:tcMar>
              <w:top w:w="85" w:type="dxa"/>
              <w:left w:w="100" w:type="dxa"/>
              <w:bottom w:w="85" w:type="dxa"/>
              <w:right w:w="100" w:type="dxa"/>
            </w:tcMar>
            <w:vAlign w:val="center"/>
          </w:tcPr>
          <w:p w14:paraId="79C794FE" w14:textId="77777777" w:rsidR="007E310F" w:rsidRPr="00963DCC" w:rsidRDefault="00EA3334">
            <w:pPr>
              <w:spacing w:after="0" w:line="259" w:lineRule="auto"/>
              <w:rPr>
                <w:color w:val="000000" w:themeColor="text1"/>
              </w:rPr>
            </w:pPr>
            <w:r w:rsidRPr="00963DCC">
              <w:rPr>
                <w:i/>
                <w:color w:val="000000" w:themeColor="text1"/>
                <w:sz w:val="16"/>
              </w:rPr>
              <w:t>[Informasi proyek yang ditampilkan pada / dan /status]</w:t>
            </w:r>
          </w:p>
        </w:tc>
      </w:tr>
    </w:tbl>
    <w:p w14:paraId="735C3A21" w14:textId="77777777" w:rsidR="007E310F" w:rsidRPr="00963DCC" w:rsidRDefault="007E310F">
      <w:pPr>
        <w:spacing w:after="0"/>
        <w:rPr>
          <w:color w:val="000000" w:themeColor="text1"/>
        </w:rPr>
      </w:pPr>
    </w:p>
    <w:p w14:paraId="342F0517" w14:textId="77777777" w:rsidR="007E310F" w:rsidRPr="00963DCC" w:rsidRDefault="00EA3334">
      <w:pPr>
        <w:pStyle w:val="MiniX"/>
        <w:rPr>
          <w:color w:val="000000" w:themeColor="text1"/>
        </w:rPr>
      </w:pPr>
      <w:r w:rsidRPr="00963DCC">
        <w:rPr>
          <w:color w:val="000000" w:themeColor="text1"/>
        </w:rPr>
        <w:t>Catatan: Mengganti judul, nama variabel, atau port tanpa mengubah fungsi layanan tidak dianggap menghasilkan proyek yang berbeda.</w:t>
      </w:r>
    </w:p>
    <w:p w14:paraId="0AE31C00" w14:textId="77777777" w:rsidR="007E310F" w:rsidRPr="00963DCC" w:rsidRDefault="00EA3334">
      <w:pPr>
        <w:spacing w:after="0"/>
        <w:rPr>
          <w:color w:val="000000" w:themeColor="text1"/>
        </w:rPr>
      </w:pPr>
      <w:r w:rsidRPr="00963DCC">
        <w:rPr>
          <w:color w:val="000000" w:themeColor="text1"/>
        </w:rPr>
        <w:br w:type="page"/>
      </w:r>
    </w:p>
    <w:p w14:paraId="45B5DAE8" w14:textId="77777777" w:rsidR="007E310F" w:rsidRPr="00963DCC" w:rsidRDefault="00EA3334">
      <w:pPr>
        <w:pStyle w:val="SectionX"/>
        <w:rPr>
          <w:color w:val="000000" w:themeColor="text1"/>
        </w:rPr>
      </w:pPr>
      <w:r w:rsidRPr="00963DCC">
        <w:rPr>
          <w:color w:val="000000" w:themeColor="text1"/>
        </w:rPr>
        <w:lastRenderedPageBreak/>
        <w:t xml:space="preserve">TAHAP 1  |  TOPIK DAN </w:t>
      </w:r>
      <w:r w:rsidRPr="00963DCC">
        <w:rPr>
          <w:color w:val="000000" w:themeColor="text1"/>
        </w:rPr>
        <w:t>LINGKUNGAN PYTHON</w:t>
      </w:r>
    </w:p>
    <w:p w14:paraId="6C9BC4E1" w14:textId="77777777" w:rsidR="007E310F" w:rsidRPr="00963DCC" w:rsidRDefault="00EA3334">
      <w:pPr>
        <w:pStyle w:val="MiniX"/>
        <w:rPr>
          <w:color w:val="000000" w:themeColor="text1"/>
        </w:rPr>
      </w:pPr>
      <w:r w:rsidRPr="00963DCC">
        <w:rPr>
          <w:color w:val="000000" w:themeColor="text1"/>
        </w:rPr>
        <w:t>Materi pertemuan 1    •    Bobot penilaian 10%</w:t>
      </w:r>
    </w:p>
    <w:p w14:paraId="2EDCDA55" w14:textId="77777777" w:rsidR="007E310F" w:rsidRPr="00963DCC" w:rsidRDefault="00EA3334">
      <w:pPr>
        <w:pStyle w:val="SubX"/>
        <w:rPr>
          <w:color w:val="000000" w:themeColor="text1"/>
        </w:rPr>
      </w:pPr>
      <w:r w:rsidRPr="00963DCC">
        <w:rPr>
          <w:color w:val="000000" w:themeColor="text1"/>
        </w:rPr>
        <w:t>1.1 Tujuan dan rancangan komunikasi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15677FA9"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69B0CC9D"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SIP-LAB adalah sistem pemantauan dan kontrol terpadu perangkat laboratorium komputer menggunakan socket Python. Aplikasi ini memungkinkan staf admin memonitor status kesehatan perangkat, mengirim instruksi remote reboot, membaca telemetri lingkungan, mentransfer file konfigurasi, serta menyediakan pemantauan web.</w:t>
            </w:r>
          </w:p>
        </w:tc>
      </w:tr>
      <w:tr w:rsidR="00963DCC" w:rsidRPr="00963DCC" w14:paraId="63427E7B" w14:textId="77777777" w:rsidTr="00963DCC">
        <w:trPr>
          <w:cantSplit/>
          <w:trHeight w:val="425"/>
          <w:jc w:val="center"/>
        </w:trPr>
        <w:tc>
          <w:tcPr>
            <w:tcW w:w="2835" w:type="dxa"/>
            <w:shd w:val="clear" w:color="auto" w:fill="auto"/>
            <w:tcMar>
              <w:top w:w="85" w:type="dxa"/>
              <w:left w:w="100" w:type="dxa"/>
              <w:bottom w:w="85" w:type="dxa"/>
              <w:right w:w="100" w:type="dxa"/>
            </w:tcMar>
            <w:vAlign w:val="center"/>
          </w:tcPr>
          <w:p w14:paraId="3E9931BD" w14:textId="77777777" w:rsidR="007E310F" w:rsidRPr="00963DCC" w:rsidRDefault="00EA3334">
            <w:pPr>
              <w:spacing w:after="0" w:line="259" w:lineRule="auto"/>
              <w:rPr>
                <w:color w:val="000000" w:themeColor="text1"/>
              </w:rPr>
            </w:pPr>
            <w:proofErr w:type="spellStart"/>
            <w:r w:rsidRPr="00963DCC">
              <w:rPr>
                <w:b/>
                <w:color w:val="000000" w:themeColor="text1"/>
                <w:sz w:val="16"/>
              </w:rPr>
              <w:t>Tujuan</w:t>
            </w:r>
            <w:proofErr w:type="spellEnd"/>
            <w:r w:rsidRPr="00963DCC">
              <w:rPr>
                <w:b/>
                <w:color w:val="000000" w:themeColor="text1"/>
                <w:sz w:val="16"/>
              </w:rPr>
              <w:t xml:space="preserve"> </w:t>
            </w:r>
            <w:proofErr w:type="spellStart"/>
            <w:r w:rsidRPr="00963DCC">
              <w:rPr>
                <w:b/>
                <w:color w:val="000000" w:themeColor="text1"/>
                <w:sz w:val="16"/>
              </w:rPr>
              <w:t>utama</w:t>
            </w:r>
            <w:proofErr w:type="spellEnd"/>
            <w:r w:rsidRPr="00963DCC">
              <w:rPr>
                <w:b/>
                <w:color w:val="000000" w:themeColor="text1"/>
                <w:sz w:val="16"/>
              </w:rPr>
              <w:t xml:space="preserve"> </w:t>
            </w:r>
            <w:proofErr w:type="spellStart"/>
            <w:r w:rsidRPr="00963DCC">
              <w:rPr>
                <w:b/>
                <w:color w:val="000000" w:themeColor="text1"/>
                <w:sz w:val="16"/>
              </w:rPr>
              <w:t>aplikasi</w:t>
            </w:r>
            <w:proofErr w:type="spellEnd"/>
          </w:p>
        </w:tc>
        <w:tc>
          <w:tcPr>
            <w:tcW w:w="6803" w:type="dxa"/>
            <w:shd w:val="clear" w:color="auto" w:fill="auto"/>
            <w:tcMar>
              <w:top w:w="85" w:type="dxa"/>
              <w:left w:w="100" w:type="dxa"/>
              <w:bottom w:w="85" w:type="dxa"/>
              <w:right w:w="100" w:type="dxa"/>
            </w:tcMar>
            <w:vAlign w:val="center"/>
          </w:tcPr>
          <w:p>
            <w:r>
              <w:t>Klien mengirimkan instruksi teks (CHECK_DEVICE, REBOOT_DEVICE, LIST_DEVICES, QUIT) via TCP, meminta telemetri sensor via datagram UDP, mentransfer file biner, dan mengakses halaman via HTTP client.</w:t>
            </w:r>
          </w:p>
        </w:tc>
      </w:tr>
      <w:tr w:rsidR="00963DCC" w:rsidRPr="00963DCC" w14:paraId="126AEDA2" w14:textId="77777777" w:rsidTr="00963DCC">
        <w:trPr>
          <w:cantSplit/>
          <w:trHeight w:val="425"/>
          <w:jc w:val="center"/>
        </w:trPr>
        <w:tc>
          <w:tcPr>
            <w:tcW w:w="2835" w:type="dxa"/>
            <w:shd w:val="clear" w:color="auto" w:fill="auto"/>
            <w:tcMar>
              <w:top w:w="85" w:type="dxa"/>
              <w:left w:w="100" w:type="dxa"/>
              <w:bottom w:w="85" w:type="dxa"/>
              <w:right w:w="100" w:type="dxa"/>
            </w:tcMar>
            <w:vAlign w:val="center"/>
          </w:tcPr>
          <w:p w14:paraId="08FB2A40" w14:textId="77777777" w:rsidR="007E310F" w:rsidRPr="00963DCC" w:rsidRDefault="00EA3334">
            <w:pPr>
              <w:spacing w:after="0" w:line="259" w:lineRule="auto"/>
              <w:rPr>
                <w:color w:val="000000" w:themeColor="text1"/>
              </w:rPr>
            </w:pPr>
            <w:r w:rsidRPr="00963DCC">
              <w:rPr>
                <w:b/>
                <w:color w:val="000000" w:themeColor="text1"/>
                <w:sz w:val="16"/>
              </w:rPr>
              <w:t xml:space="preserve">Peran </w:t>
            </w:r>
            <w:proofErr w:type="spellStart"/>
            <w:r w:rsidRPr="00963DCC">
              <w:rPr>
                <w:b/>
                <w:color w:val="000000" w:themeColor="text1"/>
                <w:sz w:val="16"/>
              </w:rPr>
              <w:t>klien</w:t>
            </w:r>
            <w:proofErr w:type="spellEnd"/>
          </w:p>
        </w:tc>
        <w:tc>
          <w:tcPr>
            <w:tcW w:w="6803" w:type="dxa"/>
            <w:shd w:val="clear" w:color="auto" w:fill="auto"/>
            <w:tcMar>
              <w:top w:w="85" w:type="dxa"/>
              <w:left w:w="100" w:type="dxa"/>
              <w:bottom w:w="85" w:type="dxa"/>
              <w:right w:w="100" w:type="dxa"/>
            </w:tcMar>
            <w:vAlign w:val="center"/>
          </w:tcPr>
          <w:p>
            <w:r>
              <w:t>Server memvalidasi instruksi, mengolah basis data status perangkat, menghitung data telemetri, menyimpan berkas biner secara utuh, dan menyajikan payload respons HTML/JSON.</w:t>
            </w:r>
          </w:p>
        </w:tc>
      </w:tr>
      <w:tr w:rsidR="00963DCC" w:rsidRPr="00963DCC" w14:paraId="15538272" w14:textId="77777777" w:rsidTr="00963DCC">
        <w:trPr>
          <w:cantSplit/>
          <w:trHeight w:val="425"/>
          <w:jc w:val="center"/>
        </w:trPr>
        <w:tc>
          <w:tcPr>
            <w:tcW w:w="2835" w:type="dxa"/>
            <w:shd w:val="clear" w:color="auto" w:fill="auto"/>
            <w:tcMar>
              <w:top w:w="85" w:type="dxa"/>
              <w:left w:w="100" w:type="dxa"/>
              <w:bottom w:w="85" w:type="dxa"/>
              <w:right w:w="100" w:type="dxa"/>
            </w:tcMar>
            <w:vAlign w:val="center"/>
          </w:tcPr>
          <w:p w14:paraId="2B2B1F3E" w14:textId="77777777" w:rsidR="007E310F" w:rsidRPr="00963DCC" w:rsidRDefault="00EA3334">
            <w:pPr>
              <w:spacing w:after="0" w:line="259" w:lineRule="auto"/>
              <w:rPr>
                <w:color w:val="000000" w:themeColor="text1"/>
              </w:rPr>
            </w:pPr>
            <w:r w:rsidRPr="00963DCC">
              <w:rPr>
                <w:b/>
                <w:color w:val="000000" w:themeColor="text1"/>
                <w:sz w:val="16"/>
              </w:rPr>
              <w:t>Peran server</w:t>
            </w:r>
          </w:p>
        </w:tc>
        <w:tc>
          <w:tcPr>
            <w:tcW w:w="6803" w:type="dxa"/>
            <w:shd w:val="clear" w:color="auto" w:fill="auto"/>
            <w:tcMar>
              <w:top w:w="85" w:type="dxa"/>
              <w:left w:w="100" w:type="dxa"/>
              <w:bottom w:w="85" w:type="dxa"/>
              <w:right w:w="100" w:type="dxa"/>
            </w:tcMar>
            <w:vAlign w:val="center"/>
          </w:tcPr>
          <w:p w14:paraId="305A5AA0" w14:textId="77777777" w:rsidR="007E310F" w:rsidRPr="00963DCC" w:rsidRDefault="00EA3334">
            <w:pPr>
              <w:spacing w:after="0" w:line="259" w:lineRule="auto"/>
              <w:rPr>
                <w:color w:val="000000" w:themeColor="text1"/>
              </w:rPr>
            </w:pPr>
            <w:r w:rsidRPr="00963DCC">
              <w:rPr>
                <w:i/>
                <w:color w:val="000000" w:themeColor="text1"/>
                <w:sz w:val="16"/>
              </w:rPr>
              <w:t>[Jelaskan data yang diolah dan balasan dari server.]</w:t>
            </w:r>
          </w:p>
        </w:tc>
      </w:tr>
    </w:tbl>
    <w:p w14:paraId="3FC00C7B" w14:textId="77777777" w:rsidR="007E310F" w:rsidRPr="00963DCC" w:rsidRDefault="007E310F">
      <w:pPr>
        <w:spacing w:after="0"/>
        <w:rPr>
          <w:color w:val="000000" w:themeColor="text1"/>
        </w:rPr>
      </w:pPr>
    </w:p>
    <w:p w14:paraId="45ABA5F2" w14:textId="77777777" w:rsidR="007E310F" w:rsidRPr="00963DCC" w:rsidRDefault="00EA3334">
      <w:pPr>
        <w:pStyle w:val="SubX"/>
        <w:rPr>
          <w:color w:val="000000" w:themeColor="text1"/>
        </w:rPr>
      </w:pPr>
      <w:r w:rsidRPr="00963DCC">
        <w:rPr>
          <w:color w:val="000000" w:themeColor="text1"/>
        </w:rPr>
        <w:t>1.2 Pemeriksaan lingkungan dan pengaturan jaringan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4"/>
        <w:gridCol w:w="3628"/>
        <w:gridCol w:w="3685"/>
      </w:tblGrid>
      <w:tr w:rsidR="00963DCC" w:rsidRPr="00963DCC" w14:paraId="7257861B" w14:textId="77777777" w:rsidTr="00963DCC">
        <w:trPr>
          <w:trHeight w:val="306"/>
          <w:tblHeader/>
          <w:jc w:val="center"/>
        </w:trPr>
        <w:tc>
          <w:tcPr>
            <w:tcW w:w="2324" w:type="dxa"/>
            <w:shd w:val="clear" w:color="auto" w:fill="auto"/>
            <w:tcMar>
              <w:top w:w="100" w:type="dxa"/>
              <w:left w:w="100" w:type="dxa"/>
              <w:bottom w:w="100" w:type="dxa"/>
              <w:right w:w="100" w:type="dxa"/>
            </w:tcMar>
            <w:vAlign w:val="center"/>
          </w:tcPr>
          <w:p w14:paraId="650A17E4" w14:textId="77777777" w:rsidR="007E310F" w:rsidRPr="00963DCC" w:rsidRDefault="00EA3334">
            <w:pPr>
              <w:spacing w:after="0" w:line="259" w:lineRule="auto"/>
              <w:rPr>
                <w:color w:val="000000" w:themeColor="text1"/>
              </w:rPr>
            </w:pPr>
            <w:r w:rsidRPr="00963DCC">
              <w:rPr>
                <w:b/>
                <w:color w:val="000000" w:themeColor="text1"/>
                <w:sz w:val="16"/>
              </w:rPr>
              <w:t>PEMERIKSAAN</w:t>
            </w:r>
          </w:p>
        </w:tc>
        <w:tc>
          <w:tcPr>
            <w:tcW w:w="3628" w:type="dxa"/>
            <w:shd w:val="clear" w:color="auto" w:fill="auto"/>
            <w:tcMar>
              <w:top w:w="100" w:type="dxa"/>
              <w:left w:w="100" w:type="dxa"/>
              <w:bottom w:w="100" w:type="dxa"/>
              <w:right w:w="100" w:type="dxa"/>
            </w:tcMar>
            <w:vAlign w:val="center"/>
          </w:tcPr>
          <w:p w14:paraId="4F438402" w14:textId="77777777" w:rsidR="007E310F" w:rsidRPr="00963DCC" w:rsidRDefault="00EA3334">
            <w:pPr>
              <w:spacing w:after="0" w:line="259" w:lineRule="auto"/>
              <w:rPr>
                <w:color w:val="000000" w:themeColor="text1"/>
              </w:rPr>
            </w:pPr>
            <w:r w:rsidRPr="00963DCC">
              <w:rPr>
                <w:b/>
                <w:color w:val="000000" w:themeColor="text1"/>
                <w:sz w:val="16"/>
              </w:rPr>
              <w:t>PERINTAH / KONFIGURASI</w:t>
            </w:r>
          </w:p>
        </w:tc>
        <w:tc>
          <w:tcPr>
            <w:tcW w:w="3685" w:type="dxa"/>
            <w:shd w:val="clear" w:color="auto" w:fill="auto"/>
            <w:tcMar>
              <w:top w:w="100" w:type="dxa"/>
              <w:left w:w="100" w:type="dxa"/>
              <w:bottom w:w="100" w:type="dxa"/>
              <w:right w:w="100" w:type="dxa"/>
            </w:tcMar>
            <w:vAlign w:val="center"/>
          </w:tcPr>
          <w:p>
            <w:r>
              <w:t>Python 3.11.9 (64-bit)</w:t>
            </w:r>
          </w:p>
        </w:tc>
      </w:tr>
      <w:tr w:rsidR="00963DCC" w:rsidRPr="00963DCC" w14:paraId="42286527"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22C0A46F" w14:textId="77777777" w:rsidR="007E310F" w:rsidRPr="00963DCC" w:rsidRDefault="00EA3334">
            <w:pPr>
              <w:spacing w:after="0" w:line="259" w:lineRule="auto"/>
              <w:rPr>
                <w:color w:val="000000" w:themeColor="text1"/>
              </w:rPr>
            </w:pPr>
            <w:r w:rsidRPr="00963DCC">
              <w:rPr>
                <w:b/>
                <w:color w:val="000000" w:themeColor="text1"/>
                <w:sz w:val="16"/>
              </w:rPr>
              <w:t>Python</w:t>
            </w:r>
          </w:p>
        </w:tc>
        <w:tc>
          <w:tcPr>
            <w:tcW w:w="3628" w:type="dxa"/>
            <w:shd w:val="clear" w:color="auto" w:fill="auto"/>
            <w:tcMar>
              <w:top w:w="85" w:type="dxa"/>
              <w:left w:w="100" w:type="dxa"/>
              <w:bottom w:w="85" w:type="dxa"/>
              <w:right w:w="100" w:type="dxa"/>
            </w:tcMar>
            <w:vAlign w:val="center"/>
          </w:tcPr>
          <w:p w14:paraId="5370FC15" w14:textId="77777777" w:rsidR="007E310F" w:rsidRPr="00963DCC" w:rsidRDefault="00EA3334">
            <w:pPr>
              <w:spacing w:after="0" w:line="259" w:lineRule="auto"/>
              <w:rPr>
                <w:color w:val="000000" w:themeColor="text1"/>
              </w:rPr>
            </w:pPr>
            <w:r w:rsidRPr="00963DCC">
              <w:rPr>
                <w:color w:val="000000" w:themeColor="text1"/>
                <w:sz w:val="16"/>
              </w:rPr>
              <w:t>python --version</w:t>
            </w:r>
          </w:p>
        </w:tc>
        <w:tc>
          <w:tcPr>
            <w:tcW w:w="3685" w:type="dxa"/>
            <w:shd w:val="clear" w:color="auto" w:fill="auto"/>
            <w:tcMar>
              <w:top w:w="85" w:type="dxa"/>
              <w:left w:w="100" w:type="dxa"/>
              <w:bottom w:w="85" w:type="dxa"/>
              <w:right w:w="100" w:type="dxa"/>
            </w:tcMar>
            <w:vAlign w:val="center"/>
          </w:tcPr>
          <w:p>
            <w:r>
              <w:t>Siap (Loopback 127.0.0.1 aktif, latency &lt; 1 ms, 0% packet loss)</w:t>
            </w:r>
          </w:p>
        </w:tc>
      </w:tr>
      <w:tr w:rsidR="00963DCC" w:rsidRPr="00963DCC" w14:paraId="331892F4"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22BD6615" w14:textId="77777777" w:rsidR="007E310F" w:rsidRPr="00963DCC" w:rsidRDefault="00EA3334">
            <w:pPr>
              <w:spacing w:after="0" w:line="259" w:lineRule="auto"/>
              <w:rPr>
                <w:color w:val="000000" w:themeColor="text1"/>
              </w:rPr>
            </w:pPr>
            <w:r w:rsidRPr="00963DCC">
              <w:rPr>
                <w:b/>
                <w:color w:val="000000" w:themeColor="text1"/>
                <w:sz w:val="16"/>
              </w:rPr>
              <w:t>Alamat loopback</w:t>
            </w:r>
          </w:p>
        </w:tc>
        <w:tc>
          <w:tcPr>
            <w:tcW w:w="3628" w:type="dxa"/>
            <w:shd w:val="clear" w:color="auto" w:fill="auto"/>
            <w:tcMar>
              <w:top w:w="85" w:type="dxa"/>
              <w:left w:w="100" w:type="dxa"/>
              <w:bottom w:w="85" w:type="dxa"/>
              <w:right w:w="100" w:type="dxa"/>
            </w:tcMar>
            <w:vAlign w:val="center"/>
          </w:tcPr>
          <w:p>
            <w:r>
              <w:t>127.0.0.1 : Port 5000 (TCP Dasar) &amp; Port 5050 (TCP Multiklien)</w:t>
            </w:r>
          </w:p>
        </w:tc>
        <w:tc>
          <w:tcPr>
            <w:tcW w:w="3685" w:type="dxa"/>
            <w:shd w:val="clear" w:color="auto" w:fill="auto"/>
            <w:tcMar>
              <w:top w:w="85" w:type="dxa"/>
              <w:left w:w="100" w:type="dxa"/>
              <w:bottom w:w="85" w:type="dxa"/>
              <w:right w:w="100" w:type="dxa"/>
            </w:tcMar>
            <w:vAlign w:val="center"/>
          </w:tcPr>
          <w:p>
            <w:r>
              <w:t>Siap (Port berhasil dibuka dan ditutup)</w:t>
            </w:r>
          </w:p>
        </w:tc>
      </w:tr>
      <w:tr w:rsidR="00963DCC" w:rsidRPr="00963DCC" w14:paraId="3259076D"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50CA6F76" w14:textId="77777777" w:rsidR="007E310F" w:rsidRPr="00963DCC" w:rsidRDefault="00EA3334">
            <w:pPr>
              <w:spacing w:after="0" w:line="259" w:lineRule="auto"/>
              <w:rPr>
                <w:color w:val="000000" w:themeColor="text1"/>
              </w:rPr>
            </w:pPr>
            <w:r w:rsidRPr="00963DCC">
              <w:rPr>
                <w:b/>
                <w:color w:val="000000" w:themeColor="text1"/>
                <w:sz w:val="16"/>
              </w:rPr>
              <w:t>TCP</w:t>
            </w:r>
          </w:p>
        </w:tc>
        <w:tc>
          <w:tcPr>
            <w:tcW w:w="3628" w:type="dxa"/>
            <w:shd w:val="clear" w:color="auto" w:fill="auto"/>
            <w:tcMar>
              <w:top w:w="85" w:type="dxa"/>
              <w:left w:w="100" w:type="dxa"/>
              <w:bottom w:w="85" w:type="dxa"/>
              <w:right w:w="100" w:type="dxa"/>
            </w:tcMar>
            <w:vAlign w:val="center"/>
          </w:tcPr>
          <w:p>
            <w:r>
              <w:t>127.0.0.1 : Port 6000 (UDP Telemetri)</w:t>
            </w:r>
          </w:p>
        </w:tc>
        <w:tc>
          <w:tcPr>
            <w:tcW w:w="3685" w:type="dxa"/>
            <w:shd w:val="clear" w:color="auto" w:fill="auto"/>
            <w:tcMar>
              <w:top w:w="85" w:type="dxa"/>
              <w:left w:w="100" w:type="dxa"/>
              <w:bottom w:w="85" w:type="dxa"/>
              <w:right w:w="100" w:type="dxa"/>
            </w:tcMar>
            <w:vAlign w:val="center"/>
          </w:tcPr>
          <w:p>
            <w:r>
              <w:t>Siap (Socket datagram UDP beroperasi normal)</w:t>
            </w:r>
          </w:p>
        </w:tc>
      </w:tr>
      <w:tr w:rsidR="00963DCC" w:rsidRPr="00963DCC" w14:paraId="49B5A364"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1C7EB8D4" w14:textId="77777777" w:rsidR="007E310F" w:rsidRPr="00963DCC" w:rsidRDefault="00EA3334">
            <w:pPr>
              <w:spacing w:after="0" w:line="259" w:lineRule="auto"/>
              <w:rPr>
                <w:color w:val="000000" w:themeColor="text1"/>
              </w:rPr>
            </w:pPr>
            <w:r w:rsidRPr="00963DCC">
              <w:rPr>
                <w:b/>
                <w:color w:val="000000" w:themeColor="text1"/>
                <w:sz w:val="16"/>
              </w:rPr>
              <w:t>UDP</w:t>
            </w:r>
          </w:p>
        </w:tc>
        <w:tc>
          <w:tcPr>
            <w:tcW w:w="3628" w:type="dxa"/>
            <w:shd w:val="clear" w:color="auto" w:fill="auto"/>
            <w:tcMar>
              <w:top w:w="85" w:type="dxa"/>
              <w:left w:w="100" w:type="dxa"/>
              <w:bottom w:w="85" w:type="dxa"/>
              <w:right w:w="100" w:type="dxa"/>
            </w:tcMar>
            <w:vAlign w:val="center"/>
          </w:tcPr>
          <w:p>
            <w:r>
              <w:t>127.0.0.1 : Port 8080 (HTTP Server Socket)</w:t>
            </w:r>
          </w:p>
        </w:tc>
        <w:tc>
          <w:tcPr>
            <w:tcW w:w="3685" w:type="dxa"/>
            <w:shd w:val="clear" w:color="auto" w:fill="auto"/>
            <w:tcMar>
              <w:top w:w="85" w:type="dxa"/>
              <w:left w:w="100" w:type="dxa"/>
              <w:bottom w:w="85" w:type="dxa"/>
              <w:right w:w="100" w:type="dxa"/>
            </w:tcMar>
            <w:vAlign w:val="center"/>
          </w:tcPr>
          <w:p>
            <w:r>
              <w:t>Siap (Merespons rute / dan /status)</w:t>
            </w:r>
          </w:p>
        </w:tc>
      </w:tr>
      <w:tr w:rsidR="00963DCC" w:rsidRPr="00963DCC" w14:paraId="62BC970F"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584A0DC4" w14:textId="77777777" w:rsidR="007E310F" w:rsidRPr="00963DCC" w:rsidRDefault="00EA3334">
            <w:pPr>
              <w:spacing w:after="0" w:line="259" w:lineRule="auto"/>
              <w:rPr>
                <w:color w:val="000000" w:themeColor="text1"/>
              </w:rPr>
            </w:pPr>
            <w:r w:rsidRPr="00963DCC">
              <w:rPr>
                <w:b/>
                <w:color w:val="000000" w:themeColor="text1"/>
                <w:sz w:val="16"/>
              </w:rPr>
              <w:t>HTTP</w:t>
            </w:r>
          </w:p>
        </w:tc>
        <w:tc>
          <w:tcPr>
            <w:tcW w:w="3628" w:type="dxa"/>
            <w:shd w:val="clear" w:color="auto" w:fill="auto"/>
            <w:tcMar>
              <w:top w:w="85" w:type="dxa"/>
              <w:left w:w="100" w:type="dxa"/>
              <w:bottom w:w="85" w:type="dxa"/>
              <w:right w:w="100" w:type="dxa"/>
            </w:tcMar>
            <w:vAlign w:val="center"/>
          </w:tcPr>
          <w:p w14:paraId="2BFEFB43" w14:textId="77777777" w:rsidR="007E310F" w:rsidRPr="00963DCC" w:rsidRDefault="00EA3334">
            <w:pPr>
              <w:spacing w:after="0" w:line="259" w:lineRule="auto"/>
              <w:rPr>
                <w:color w:val="000000" w:themeColor="text1"/>
              </w:rPr>
            </w:pPr>
            <w:r w:rsidRPr="00963DCC">
              <w:rPr>
                <w:i/>
                <w:color w:val="000000" w:themeColor="text1"/>
                <w:sz w:val="16"/>
              </w:rPr>
              <w:t>[IP dan port HTTP]</w:t>
            </w:r>
          </w:p>
        </w:tc>
        <w:tc>
          <w:tcPr>
            <w:tcW w:w="3685" w:type="dxa"/>
            <w:shd w:val="clear" w:color="auto" w:fill="auto"/>
            <w:tcMar>
              <w:top w:w="85" w:type="dxa"/>
              <w:left w:w="100" w:type="dxa"/>
              <w:bottom w:w="85" w:type="dxa"/>
              <w:right w:w="100" w:type="dxa"/>
            </w:tcMar>
            <w:vAlign w:val="center"/>
          </w:tcPr>
          <w:p w14:paraId="6FF9F1C2" w14:textId="77777777" w:rsidR="007E310F" w:rsidRPr="00963DCC" w:rsidRDefault="00EA3334">
            <w:pPr>
              <w:spacing w:after="0" w:line="259" w:lineRule="auto"/>
              <w:rPr>
                <w:color w:val="000000" w:themeColor="text1"/>
              </w:rPr>
            </w:pPr>
            <w:r w:rsidRPr="00963DCC">
              <w:rPr>
                <w:i/>
                <w:color w:val="000000" w:themeColor="text1"/>
                <w:sz w:val="16"/>
              </w:rPr>
              <w:t>[Siap / kendala]</w:t>
            </w:r>
          </w:p>
        </w:tc>
      </w:tr>
    </w:tbl>
    <w:p w14:paraId="77FC16C1" w14:textId="77777777" w:rsidR="007E310F" w:rsidRPr="00963DCC" w:rsidRDefault="007E310F">
      <w:pPr>
        <w:spacing w:after="0"/>
        <w:rPr>
          <w:color w:val="000000" w:themeColor="text1"/>
        </w:rPr>
      </w:pPr>
    </w:p>
    <w:p w14:paraId="1D01D111" w14:textId="77777777" w:rsidR="007E310F" w:rsidRPr="00963DCC" w:rsidRDefault="00EA3334">
      <w:pPr>
        <w:pStyle w:val="SubX"/>
        <w:rPr>
          <w:color w:val="000000" w:themeColor="text1"/>
        </w:rPr>
      </w:pPr>
      <w:r w:rsidRPr="00963DCC">
        <w:rPr>
          <w:color w:val="000000" w:themeColor="text1"/>
        </w:rPr>
        <w:t>1.3 Struktur folder proyek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582056A1"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69BE42D4"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Folder: UTS-Pemrograman-Jaringan (Lokasi: C:\Users\hp\UTS-Pemrograman-Jaringan)</w:t>
            </w:r>
          </w:p>
        </w:tc>
      </w:tr>
      <w:tr w:rsidR="00963DCC" w:rsidRPr="00963DCC" w14:paraId="61F54BFD" w14:textId="77777777" w:rsidTr="00963DCC">
        <w:trPr>
          <w:cantSplit/>
          <w:trHeight w:val="380"/>
          <w:jc w:val="center"/>
        </w:trPr>
        <w:tc>
          <w:tcPr>
            <w:tcW w:w="2835" w:type="dxa"/>
            <w:shd w:val="clear" w:color="auto" w:fill="auto"/>
            <w:tcMar>
              <w:top w:w="85" w:type="dxa"/>
              <w:left w:w="100" w:type="dxa"/>
              <w:bottom w:w="85" w:type="dxa"/>
              <w:right w:w="100" w:type="dxa"/>
            </w:tcMar>
            <w:vAlign w:val="center"/>
          </w:tcPr>
          <w:p w14:paraId="6BA84EE1" w14:textId="77777777" w:rsidR="007E310F" w:rsidRPr="00963DCC" w:rsidRDefault="00EA3334">
            <w:pPr>
              <w:spacing w:after="0" w:line="259" w:lineRule="auto"/>
              <w:rPr>
                <w:color w:val="000000" w:themeColor="text1"/>
              </w:rPr>
            </w:pPr>
            <w:r w:rsidRPr="00963DCC">
              <w:rPr>
                <w:b/>
                <w:color w:val="000000" w:themeColor="text1"/>
                <w:sz w:val="16"/>
              </w:rPr>
              <w:t xml:space="preserve">Folder </w:t>
            </w:r>
            <w:proofErr w:type="spellStart"/>
            <w:r w:rsidRPr="00963DCC">
              <w:rPr>
                <w:b/>
                <w:color w:val="000000" w:themeColor="text1"/>
                <w:sz w:val="16"/>
              </w:rPr>
              <w:t>utama</w:t>
            </w:r>
            <w:proofErr w:type="spellEnd"/>
          </w:p>
        </w:tc>
        <w:tc>
          <w:tcPr>
            <w:tcW w:w="6803" w:type="dxa"/>
            <w:shd w:val="clear" w:color="auto" w:fill="auto"/>
            <w:tcMar>
              <w:top w:w="85" w:type="dxa"/>
              <w:left w:w="100" w:type="dxa"/>
              <w:bottom w:w="85" w:type="dxa"/>
              <w:right w:w="100" w:type="dxa"/>
            </w:tcMar>
            <w:vAlign w:val="center"/>
          </w:tcPr>
          <w:p>
            <w:r>
              <w:t>- tcp_server.py &amp; tcp_client.py (Tahap 2)</w:t>
              <w:br/>
              <w:t>- udp_server.py &amp; udp_client.py (Tahap 3)</w:t>
              <w:br/>
              <w:t>- tcp_multiclient_server.py (Tahap 4)</w:t>
              <w:br/>
              <w:t>- file_transfer_server.py &amp; file_transfer_client.py (Tahap 5)</w:t>
              <w:br/>
              <w:t>- http_server.py &amp; http_client.py (Tahap 6)</w:t>
              <w:br/>
              <w:t>- test_all.py (Otomasi Pengujian)</w:t>
              <w:br/>
              <w:t>- README.md &amp; Berkas Data Uji (.ini &amp; .log)</w:t>
            </w:r>
          </w:p>
        </w:tc>
      </w:tr>
      <w:tr w:rsidR="00963DCC" w:rsidRPr="00963DCC" w14:paraId="5216C5D0" w14:textId="77777777" w:rsidTr="00963DCC">
        <w:trPr>
          <w:cantSplit/>
          <w:trHeight w:val="380"/>
          <w:jc w:val="center"/>
        </w:trPr>
        <w:tc>
          <w:tcPr>
            <w:tcW w:w="2835" w:type="dxa"/>
            <w:shd w:val="clear" w:color="auto" w:fill="auto"/>
            <w:tcMar>
              <w:top w:w="85" w:type="dxa"/>
              <w:left w:w="100" w:type="dxa"/>
              <w:bottom w:w="85" w:type="dxa"/>
              <w:right w:w="100" w:type="dxa"/>
            </w:tcMar>
            <w:vAlign w:val="center"/>
          </w:tcPr>
          <w:p w14:paraId="1A712226"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w:t>
            </w:r>
            <w:proofErr w:type="spellStart"/>
            <w:r w:rsidRPr="00963DCC">
              <w:rPr>
                <w:b/>
                <w:color w:val="000000" w:themeColor="text1"/>
                <w:sz w:val="16"/>
              </w:rPr>
              <w:t>awal</w:t>
            </w:r>
            <w:proofErr w:type="spellEnd"/>
          </w:p>
        </w:tc>
        <w:tc>
          <w:tcPr>
            <w:tcW w:w="6803" w:type="dxa"/>
            <w:shd w:val="clear" w:color="auto" w:fill="auto"/>
            <w:tcMar>
              <w:top w:w="85" w:type="dxa"/>
              <w:left w:w="100" w:type="dxa"/>
              <w:bottom w:w="85" w:type="dxa"/>
              <w:right w:w="100" w:type="dxa"/>
            </w:tcMar>
            <w:vAlign w:val="center"/>
          </w:tcPr>
          <w:p w14:paraId="0137BB3D" w14:textId="77777777" w:rsidR="007E310F" w:rsidRPr="00963DCC" w:rsidRDefault="00EA3334">
            <w:pPr>
              <w:spacing w:after="0" w:line="259" w:lineRule="auto"/>
              <w:rPr>
                <w:color w:val="000000" w:themeColor="text1"/>
              </w:rPr>
            </w:pPr>
            <w:r w:rsidRPr="00963DCC">
              <w:rPr>
                <w:i/>
                <w:color w:val="000000" w:themeColor="text1"/>
                <w:sz w:val="16"/>
              </w:rPr>
              <w:t>[Daftar berkas awal Python dan README]</w:t>
            </w:r>
          </w:p>
        </w:tc>
      </w:tr>
    </w:tbl>
    <w:p w14:paraId="4EAF8E4F" w14:textId="77777777" w:rsidR="007E310F" w:rsidRPr="00963DCC" w:rsidRDefault="007E310F">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963DCC" w:rsidRPr="00963DCC" w14:paraId="7597CEC3" w14:textId="77777777" w:rsidTr="00963DCC">
        <w:tc>
          <w:tcPr>
            <w:tcW w:w="9638" w:type="dxa"/>
            <w:shd w:val="clear" w:color="auto" w:fill="auto"/>
            <w:tcMar>
              <w:top w:w="80" w:type="dxa"/>
              <w:left w:w="100" w:type="dxa"/>
              <w:bottom w:w="80" w:type="dxa"/>
              <w:right w:w="100" w:type="dxa"/>
            </w:tcMar>
          </w:tcPr>
          <w:p w14:paraId="3FF35885" w14:textId="77777777" w:rsidR="007E310F" w:rsidRPr="00963DCC" w:rsidRDefault="00EA3334">
            <w:pPr>
              <w:spacing w:after="0" w:line="259" w:lineRule="auto"/>
              <w:rPr>
                <w:color w:val="000000" w:themeColor="text1"/>
              </w:rPr>
            </w:pPr>
            <w:r w:rsidRPr="00963DCC">
              <w:rPr>
                <w:b/>
                <w:color w:val="000000" w:themeColor="text1"/>
                <w:sz w:val="16"/>
              </w:rPr>
              <w:t>Bukti Tahap 1 — hasil pemeriksaan Python dan konektivitas</w:t>
            </w:r>
          </w:p>
        </w:tc>
      </w:tr>
      <w:tr w:rsidR="00963DCC" w:rsidRPr="00963DCC" w14:paraId="58529D08" w14:textId="77777777" w:rsidTr="00963DCC">
        <w:trPr>
          <w:trHeight w:val="1191"/>
        </w:trPr>
        <w:tc>
          <w:tcPr>
            <w:tcW w:w="9638" w:type="dxa"/>
            <w:shd w:val="clear" w:color="auto" w:fill="auto"/>
            <w:tcMar>
              <w:top w:w="120" w:type="dxa"/>
              <w:left w:w="140" w:type="dxa"/>
              <w:bottom w:w="120" w:type="dxa"/>
              <w:right w:w="140" w:type="dxa"/>
            </w:tcMar>
          </w:tcPr>
          <w:p>
            <w:r>
              <w:t>Hasil pemeriksaan lingkungan terminal menunjukkan Python 3.11.9 terpasang, konektivitas loopback 127.0.0.1 aktif tanpa loss, dan seluruh alokasi port siap digunakan:</w:t>
            </w:r>
          </w:p>
          <w:p>
            <w:r>
              <w:drawing>
                <wp:inline xmlns:a="http://schemas.openxmlformats.org/drawingml/2006/main" xmlns:pic="http://schemas.openxmlformats.org/drawingml/2006/picture">
                  <wp:extent cx="5212080" cy="2852928"/>
                  <wp:docPr id="1" name="Picture 1"/>
                  <wp:cNvGraphicFramePr>
                    <a:graphicFrameLocks noChangeAspect="1"/>
                  </wp:cNvGraphicFramePr>
                  <a:graphic>
                    <a:graphicData uri="http://schemas.openxmlformats.org/drawingml/2006/picture">
                      <pic:pic>
                        <pic:nvPicPr>
                          <pic:cNvPr id="0" name="bukti_tahap1_lingkungan.png"/>
                          <pic:cNvPicPr/>
                        </pic:nvPicPr>
                        <pic:blipFill>
                          <a:blip r:embed="rId12"/>
                          <a:stretch>
                            <a:fillRect/>
                          </a:stretch>
                        </pic:blipFill>
                        <pic:spPr>
                          <a:xfrm>
                            <a:off x="0" y="0"/>
                            <a:ext cx="5212080" cy="2852928"/>
                          </a:xfrm>
                          <a:prstGeom prst="rect"/>
                        </pic:spPr>
                      </pic:pic>
                    </a:graphicData>
                  </a:graphic>
                </wp:inline>
              </w:drawing>
            </w:r>
          </w:p>
        </w:tc>
      </w:tr>
    </w:tbl>
    <w:p w14:paraId="745F33CA" w14:textId="77777777" w:rsidR="007E310F" w:rsidRPr="00963DCC" w:rsidRDefault="007E310F">
      <w:pPr>
        <w:spacing w:after="0"/>
        <w:rPr>
          <w:color w:val="000000" w:themeColor="text1"/>
        </w:rPr>
      </w:pPr>
    </w:p>
    <w:p w14:paraId="18578113" w14:textId="77777777" w:rsidR="007E310F" w:rsidRPr="00963DCC" w:rsidRDefault="00EA3334">
      <w:pPr>
        <w:spacing w:after="0"/>
        <w:rPr>
          <w:color w:val="000000" w:themeColor="text1"/>
        </w:rPr>
      </w:pPr>
      <w:r w:rsidRPr="00963DCC">
        <w:rPr>
          <w:color w:val="000000" w:themeColor="text1"/>
        </w:rPr>
        <w:br w:type="page"/>
      </w:r>
    </w:p>
    <w:p w14:paraId="6FFF6183" w14:textId="77777777" w:rsidR="007E310F" w:rsidRPr="00963DCC" w:rsidRDefault="00EA3334">
      <w:pPr>
        <w:pStyle w:val="SectionX"/>
        <w:rPr>
          <w:color w:val="000000" w:themeColor="text1"/>
        </w:rPr>
      </w:pPr>
      <w:r w:rsidRPr="00963DCC">
        <w:rPr>
          <w:color w:val="000000" w:themeColor="text1"/>
        </w:rPr>
        <w:lastRenderedPageBreak/>
        <w:t>TAHAP 2  |  KOMUNIKASI TCP CLIENT–SERVER</w:t>
      </w:r>
    </w:p>
    <w:p w14:paraId="334CC47E" w14:textId="77777777" w:rsidR="007E310F" w:rsidRPr="00963DCC" w:rsidRDefault="00EA3334">
      <w:pPr>
        <w:pStyle w:val="MiniX"/>
        <w:rPr>
          <w:color w:val="000000" w:themeColor="text1"/>
        </w:rPr>
      </w:pPr>
      <w:r w:rsidRPr="00963DCC">
        <w:rPr>
          <w:color w:val="000000" w:themeColor="text1"/>
        </w:rPr>
        <w:t>Materi pertemuan 2    •    Bobot penilaian 20%</w:t>
      </w:r>
    </w:p>
    <w:p w14:paraId="231AF0D0" w14:textId="77777777" w:rsidR="007E310F" w:rsidRPr="00963DCC" w:rsidRDefault="00EA3334">
      <w:pPr>
        <w:pStyle w:val="SubX"/>
        <w:rPr>
          <w:color w:val="000000" w:themeColor="text1"/>
        </w:rPr>
      </w:pPr>
      <w:r w:rsidRPr="00963DCC">
        <w:rPr>
          <w:color w:val="000000" w:themeColor="text1"/>
        </w:rPr>
        <w:t>2.1 Dua perintah utama yang membedakan proyek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324"/>
        <w:gridCol w:w="3061"/>
        <w:gridCol w:w="2324"/>
      </w:tblGrid>
      <w:tr w:rsidR="00963DCC" w:rsidRPr="00963DCC" w14:paraId="655D43DA" w14:textId="77777777" w:rsidTr="00963DCC">
        <w:trPr>
          <w:trHeight w:val="306"/>
          <w:tblHeader/>
          <w:jc w:val="center"/>
        </w:trPr>
        <w:tc>
          <w:tcPr>
            <w:tcW w:w="1928" w:type="dxa"/>
            <w:shd w:val="clear" w:color="auto" w:fill="auto"/>
            <w:tcMar>
              <w:top w:w="100" w:type="dxa"/>
              <w:left w:w="100" w:type="dxa"/>
              <w:bottom w:w="100" w:type="dxa"/>
              <w:right w:w="100" w:type="dxa"/>
            </w:tcMar>
            <w:vAlign w:val="center"/>
          </w:tcPr>
          <w:p>
            <w:r>
              <w:t>CHECK_DEVICE</w:t>
            </w:r>
          </w:p>
        </w:tc>
        <w:tc>
          <w:tcPr>
            <w:tcW w:w="2324" w:type="dxa"/>
            <w:shd w:val="clear" w:color="auto" w:fill="auto"/>
            <w:tcMar>
              <w:top w:w="100" w:type="dxa"/>
              <w:left w:w="100" w:type="dxa"/>
              <w:bottom w:w="100" w:type="dxa"/>
              <w:right w:w="100" w:type="dxa"/>
            </w:tcMar>
            <w:vAlign w:val="center"/>
          </w:tcPr>
          <w:p>
            <w:r>
              <w:t>CHECK_DEVICE &lt;DEVICE_ID&gt;</w:t>
              <w:br/>
              <w:t>Contoh: CHECK_DEVICE PC-LAB-01</w:t>
            </w:r>
          </w:p>
        </w:tc>
        <w:tc>
          <w:tcPr>
            <w:tcW w:w="3061" w:type="dxa"/>
            <w:shd w:val="clear" w:color="auto" w:fill="auto"/>
            <w:tcMar>
              <w:top w:w="100" w:type="dxa"/>
              <w:left w:w="100" w:type="dxa"/>
              <w:bottom w:w="100" w:type="dxa"/>
              <w:right w:w="100" w:type="dxa"/>
            </w:tcMar>
            <w:vAlign w:val="center"/>
          </w:tcPr>
          <w:p>
            <w:r>
              <w:t>Server mencocokkan ID dengan dictionary 'devices', mengekstrak status online/offline, persentase CPU, RAM, dan lokasi meja lab.</w:t>
            </w:r>
          </w:p>
        </w:tc>
        <w:tc>
          <w:tcPr>
            <w:tcW w:w="2324" w:type="dxa"/>
            <w:shd w:val="clear" w:color="auto" w:fill="auto"/>
            <w:tcMar>
              <w:top w:w="100" w:type="dxa"/>
              <w:left w:w="100" w:type="dxa"/>
              <w:bottom w:w="100" w:type="dxa"/>
              <w:right w:w="100" w:type="dxa"/>
            </w:tcMar>
            <w:vAlign w:val="center"/>
          </w:tcPr>
          <w:p>
            <w:r>
              <w:t>OK: PC-LAB-01 Status=ONLINE, CPU=45%, RAM=62%, Lokasi=Lab 4 Meja 1</w:t>
            </w:r>
          </w:p>
        </w:tc>
      </w:tr>
      <w:tr w:rsidR="00963DCC" w:rsidRPr="00963DCC" w14:paraId="478F2954" w14:textId="77777777" w:rsidTr="00963DCC">
        <w:trPr>
          <w:cantSplit/>
          <w:trHeight w:val="567"/>
          <w:jc w:val="center"/>
        </w:trPr>
        <w:tc>
          <w:tcPr>
            <w:tcW w:w="1928" w:type="dxa"/>
            <w:shd w:val="clear" w:color="auto" w:fill="auto"/>
            <w:tcMar>
              <w:top w:w="85" w:type="dxa"/>
              <w:left w:w="100" w:type="dxa"/>
              <w:bottom w:w="85" w:type="dxa"/>
              <w:right w:w="100" w:type="dxa"/>
            </w:tcMar>
            <w:vAlign w:val="center"/>
          </w:tcPr>
          <w:p>
            <w:r>
              <w:t>REBOOT_DEVICE</w:t>
            </w:r>
          </w:p>
        </w:tc>
        <w:tc>
          <w:tcPr>
            <w:tcW w:w="2324" w:type="dxa"/>
            <w:shd w:val="clear" w:color="auto" w:fill="auto"/>
            <w:tcMar>
              <w:top w:w="85" w:type="dxa"/>
              <w:left w:w="100" w:type="dxa"/>
              <w:bottom w:w="85" w:type="dxa"/>
              <w:right w:w="100" w:type="dxa"/>
            </w:tcMar>
            <w:vAlign w:val="center"/>
          </w:tcPr>
          <w:p>
            <w:r>
              <w:t>REBOOT_DEVICE &lt;DEVICE_ID&gt;</w:t>
              <w:br/>
              <w:t>Contoh: REBOOT_DEVICE PC-LAB-02</w:t>
            </w:r>
          </w:p>
        </w:tc>
        <w:tc>
          <w:tcPr>
            <w:tcW w:w="3061" w:type="dxa"/>
            <w:shd w:val="clear" w:color="auto" w:fill="auto"/>
            <w:tcMar>
              <w:top w:w="85" w:type="dxa"/>
              <w:left w:w="100" w:type="dxa"/>
              <w:bottom w:w="85" w:type="dxa"/>
              <w:right w:w="100" w:type="dxa"/>
            </w:tcMar>
            <w:vAlign w:val="center"/>
          </w:tcPr>
          <w:p>
            <w:r>
              <w:t>Server memverifikasi status perangkat. Jika online, server mengirim sinyal restart virtual dan mereset metrik CPU menjadi 12% dan RAM menjadi 28%.</w:t>
            </w:r>
          </w:p>
        </w:tc>
        <w:tc>
          <w:tcPr>
            <w:tcW w:w="2324" w:type="dxa"/>
            <w:shd w:val="clear" w:color="auto" w:fill="auto"/>
            <w:tcMar>
              <w:top w:w="85" w:type="dxa"/>
              <w:left w:w="100" w:type="dxa"/>
              <w:bottom w:w="85" w:type="dxa"/>
              <w:right w:w="100" w:type="dxa"/>
            </w:tcMar>
            <w:vAlign w:val="center"/>
          </w:tcPr>
          <w:p>
            <w:r>
              <w:t>OK: Sinyal reboot berhasil dikirim ke PC-LAB-02. Sistem telah di-reset (CPU=12%, RAM=28%).</w:t>
            </w:r>
          </w:p>
        </w:tc>
      </w:tr>
      <w:tr w:rsidR="00963DCC" w:rsidRPr="00963DCC" w14:paraId="0D76AFED" w14:textId="77777777" w:rsidTr="00963DCC">
        <w:trPr>
          <w:cantSplit/>
          <w:trHeight w:val="567"/>
          <w:jc w:val="center"/>
        </w:trPr>
        <w:tc>
          <w:tcPr>
            <w:tcW w:w="1928" w:type="dxa"/>
            <w:shd w:val="clear" w:color="auto" w:fill="auto"/>
            <w:tcMar>
              <w:top w:w="85" w:type="dxa"/>
              <w:left w:w="100" w:type="dxa"/>
              <w:bottom w:w="85" w:type="dxa"/>
              <w:right w:w="100" w:type="dxa"/>
            </w:tcMar>
            <w:vAlign w:val="center"/>
          </w:tcPr>
          <w:p w14:paraId="5A31611E" w14:textId="77777777" w:rsidR="007E310F" w:rsidRPr="00963DCC" w:rsidRDefault="00EA3334">
            <w:pPr>
              <w:spacing w:after="0" w:line="259" w:lineRule="auto"/>
              <w:rPr>
                <w:color w:val="000000" w:themeColor="text1"/>
              </w:rPr>
            </w:pPr>
            <w:r w:rsidRPr="00963DCC">
              <w:rPr>
                <w:i/>
                <w:color w:val="000000" w:themeColor="text1"/>
                <w:sz w:val="16"/>
              </w:rPr>
              <w:t>[</w:t>
            </w:r>
            <w:proofErr w:type="spellStart"/>
            <w:r w:rsidRPr="00963DCC">
              <w:rPr>
                <w:i/>
                <w:color w:val="000000" w:themeColor="text1"/>
                <w:sz w:val="16"/>
              </w:rPr>
              <w:t>Perintah</w:t>
            </w:r>
            <w:proofErr w:type="spellEnd"/>
            <w:r w:rsidRPr="00963DCC">
              <w:rPr>
                <w:i/>
                <w:color w:val="000000" w:themeColor="text1"/>
                <w:sz w:val="16"/>
              </w:rPr>
              <w:t xml:space="preserve"> 2]</w:t>
            </w:r>
          </w:p>
        </w:tc>
        <w:tc>
          <w:tcPr>
            <w:tcW w:w="2324" w:type="dxa"/>
            <w:shd w:val="clear" w:color="auto" w:fill="auto"/>
            <w:tcMar>
              <w:top w:w="85" w:type="dxa"/>
              <w:left w:w="100" w:type="dxa"/>
              <w:bottom w:w="85" w:type="dxa"/>
              <w:right w:w="100" w:type="dxa"/>
            </w:tcMar>
            <w:vAlign w:val="center"/>
          </w:tcPr>
          <w:p w14:paraId="3367A16D" w14:textId="77777777" w:rsidR="007E310F" w:rsidRPr="00963DCC" w:rsidRDefault="00EA3334">
            <w:pPr>
              <w:spacing w:after="0" w:line="259" w:lineRule="auto"/>
              <w:rPr>
                <w:color w:val="000000" w:themeColor="text1"/>
              </w:rPr>
            </w:pPr>
            <w:r w:rsidRPr="00963DCC">
              <w:rPr>
                <w:i/>
                <w:color w:val="000000" w:themeColor="text1"/>
                <w:sz w:val="16"/>
              </w:rPr>
              <w:t>[Format data permintaan]</w:t>
            </w:r>
          </w:p>
        </w:tc>
        <w:tc>
          <w:tcPr>
            <w:tcW w:w="3061" w:type="dxa"/>
            <w:shd w:val="clear" w:color="auto" w:fill="auto"/>
            <w:tcMar>
              <w:top w:w="85" w:type="dxa"/>
              <w:left w:w="100" w:type="dxa"/>
              <w:bottom w:w="85" w:type="dxa"/>
              <w:right w:w="100" w:type="dxa"/>
            </w:tcMar>
            <w:vAlign w:val="center"/>
          </w:tcPr>
          <w:p w14:paraId="29A8B129" w14:textId="77777777" w:rsidR="007E310F" w:rsidRPr="00963DCC" w:rsidRDefault="00EA3334">
            <w:pPr>
              <w:spacing w:after="0" w:line="259" w:lineRule="auto"/>
              <w:rPr>
                <w:color w:val="000000" w:themeColor="text1"/>
              </w:rPr>
            </w:pPr>
            <w:r w:rsidRPr="00963DCC">
              <w:rPr>
                <w:i/>
                <w:color w:val="000000" w:themeColor="text1"/>
                <w:sz w:val="16"/>
              </w:rPr>
              <w:t>[Aturan atau perhitungan]</w:t>
            </w:r>
          </w:p>
        </w:tc>
        <w:tc>
          <w:tcPr>
            <w:tcW w:w="2324" w:type="dxa"/>
            <w:shd w:val="clear" w:color="auto" w:fill="auto"/>
            <w:tcMar>
              <w:top w:w="85" w:type="dxa"/>
              <w:left w:w="100" w:type="dxa"/>
              <w:bottom w:w="85" w:type="dxa"/>
              <w:right w:w="100" w:type="dxa"/>
            </w:tcMar>
            <w:vAlign w:val="center"/>
          </w:tcPr>
          <w:p w14:paraId="47A12E36" w14:textId="77777777" w:rsidR="007E310F" w:rsidRPr="00963DCC" w:rsidRDefault="00EA3334">
            <w:pPr>
              <w:spacing w:after="0" w:line="259" w:lineRule="auto"/>
              <w:rPr>
                <w:color w:val="000000" w:themeColor="text1"/>
              </w:rPr>
            </w:pPr>
            <w:r w:rsidRPr="00963DCC">
              <w:rPr>
                <w:i/>
                <w:color w:val="000000" w:themeColor="text1"/>
                <w:sz w:val="16"/>
              </w:rPr>
              <w:t>[Contoh respons]</w:t>
            </w:r>
          </w:p>
        </w:tc>
      </w:tr>
    </w:tbl>
    <w:p w14:paraId="1D47D690" w14:textId="77777777" w:rsidR="007E310F" w:rsidRPr="00963DCC" w:rsidRDefault="007E310F">
      <w:pPr>
        <w:spacing w:after="0"/>
        <w:rPr>
          <w:color w:val="000000" w:themeColor="text1"/>
        </w:rPr>
      </w:pPr>
    </w:p>
    <w:p w14:paraId="67FF2661" w14:textId="77777777" w:rsidR="007E310F" w:rsidRPr="00963DCC" w:rsidRDefault="00EA3334">
      <w:pPr>
        <w:pStyle w:val="SubX"/>
        <w:rPr>
          <w:color w:val="000000" w:themeColor="text1"/>
        </w:rPr>
      </w:pPr>
      <w:r w:rsidRPr="00963DCC">
        <w:rPr>
          <w:color w:val="000000" w:themeColor="text1"/>
        </w:rPr>
        <w:t>2.2 Implementasi dan alur komunikasi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72D870BF"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42704FCC"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tcp_server.py (C:\Users\hp\UTS-Pemrograman-Jaringan\tcp_server.py)</w:t>
            </w:r>
          </w:p>
        </w:tc>
      </w:tr>
      <w:tr w:rsidR="00963DCC" w:rsidRPr="00963DCC" w14:paraId="26A8FBFB"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746A441F"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server</w:t>
            </w:r>
          </w:p>
        </w:tc>
        <w:tc>
          <w:tcPr>
            <w:tcW w:w="6803" w:type="dxa"/>
            <w:shd w:val="clear" w:color="auto" w:fill="auto"/>
            <w:tcMar>
              <w:top w:w="85" w:type="dxa"/>
              <w:left w:w="100" w:type="dxa"/>
              <w:bottom w:w="85" w:type="dxa"/>
              <w:right w:w="100" w:type="dxa"/>
            </w:tcMar>
            <w:vAlign w:val="center"/>
          </w:tcPr>
          <w:p>
            <w:r>
              <w:t>tcp_client.py (C:\Users\hp\UTS-Pemrograman-Jaringan\tcp_client.py)</w:t>
            </w:r>
          </w:p>
        </w:tc>
      </w:tr>
      <w:tr w:rsidR="00963DCC" w:rsidRPr="00963DCC" w14:paraId="714C8A0D"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3BD7862E"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w:t>
            </w:r>
            <w:proofErr w:type="spellStart"/>
            <w:r w:rsidRPr="00963DCC">
              <w:rPr>
                <w:b/>
                <w:color w:val="000000" w:themeColor="text1"/>
                <w:sz w:val="16"/>
              </w:rPr>
              <w:t>klien</w:t>
            </w:r>
            <w:proofErr w:type="spellEnd"/>
          </w:p>
        </w:tc>
        <w:tc>
          <w:tcPr>
            <w:tcW w:w="6803" w:type="dxa"/>
            <w:shd w:val="clear" w:color="auto" w:fill="auto"/>
            <w:tcMar>
              <w:top w:w="85" w:type="dxa"/>
              <w:left w:w="100" w:type="dxa"/>
              <w:bottom w:w="85" w:type="dxa"/>
              <w:right w:w="100" w:type="dxa"/>
            </w:tcMar>
            <w:vAlign w:val="center"/>
          </w:tcPr>
          <w:p>
            <w:r>
              <w:t>Server menjalankan socket() -&gt; setsockopt() -&gt; bind() ke 127.0.0.1:5000 -&gt; listen(). Saat klien memanggil connect(), server menjalankan accept() menghasilkan socket baru untuk klien. Klien dan server saling bertukar data menggunakan sendall() dan recv(1024).</w:t>
            </w:r>
          </w:p>
        </w:tc>
      </w:tr>
      <w:tr w:rsidR="00963DCC" w:rsidRPr="00963DCC" w14:paraId="4E3EDD31"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2059038B" w14:textId="77777777" w:rsidR="007E310F" w:rsidRPr="00963DCC" w:rsidRDefault="00EA3334">
            <w:pPr>
              <w:spacing w:after="0" w:line="259" w:lineRule="auto"/>
              <w:rPr>
                <w:color w:val="000000" w:themeColor="text1"/>
              </w:rPr>
            </w:pPr>
            <w:r w:rsidRPr="00963DCC">
              <w:rPr>
                <w:b/>
                <w:color w:val="000000" w:themeColor="text1"/>
                <w:sz w:val="16"/>
              </w:rPr>
              <w:t xml:space="preserve">Alur </w:t>
            </w:r>
            <w:proofErr w:type="spellStart"/>
            <w:r w:rsidRPr="00963DCC">
              <w:rPr>
                <w:b/>
                <w:color w:val="000000" w:themeColor="text1"/>
                <w:sz w:val="16"/>
              </w:rPr>
              <w:t>koneksi</w:t>
            </w:r>
            <w:proofErr w:type="spellEnd"/>
          </w:p>
        </w:tc>
        <w:tc>
          <w:tcPr>
            <w:tcW w:w="6803" w:type="dxa"/>
            <w:shd w:val="clear" w:color="auto" w:fill="auto"/>
            <w:tcMar>
              <w:top w:w="85" w:type="dxa"/>
              <w:left w:w="100" w:type="dxa"/>
              <w:bottom w:w="85" w:type="dxa"/>
              <w:right w:w="100" w:type="dxa"/>
            </w:tcMar>
            <w:vAlign w:val="center"/>
          </w:tcPr>
          <w:p>
            <w:r>
              <w:t>Klien mengirim perintah 'QUIT'. Server mendeteksi perintah tersebut, mengirim balasan penutup 'BYE: Menutup sesi koneksi TCP', lalu menutup socket klien via close(). Server tetap melanjutkan perulangan while True (listening) menunggu klien berikutnya.</w:t>
            </w:r>
          </w:p>
        </w:tc>
      </w:tr>
      <w:tr w:rsidR="00963DCC" w:rsidRPr="00963DCC" w14:paraId="0B3C957E" w14:textId="77777777" w:rsidTr="00963DCC">
        <w:trPr>
          <w:cantSplit/>
          <w:trHeight w:val="369"/>
          <w:jc w:val="center"/>
        </w:trPr>
        <w:tc>
          <w:tcPr>
            <w:tcW w:w="2835" w:type="dxa"/>
            <w:shd w:val="clear" w:color="auto" w:fill="auto"/>
            <w:tcMar>
              <w:top w:w="85" w:type="dxa"/>
              <w:left w:w="100" w:type="dxa"/>
              <w:bottom w:w="85" w:type="dxa"/>
              <w:right w:w="100" w:type="dxa"/>
            </w:tcMar>
            <w:vAlign w:val="center"/>
          </w:tcPr>
          <w:p w14:paraId="5CB88714" w14:textId="77777777" w:rsidR="007E310F" w:rsidRPr="00963DCC" w:rsidRDefault="00EA3334">
            <w:pPr>
              <w:spacing w:after="0" w:line="259" w:lineRule="auto"/>
              <w:rPr>
                <w:color w:val="000000" w:themeColor="text1"/>
              </w:rPr>
            </w:pPr>
            <w:r w:rsidRPr="00963DCC">
              <w:rPr>
                <w:b/>
                <w:color w:val="000000" w:themeColor="text1"/>
                <w:sz w:val="16"/>
              </w:rPr>
              <w:t xml:space="preserve">Akhir </w:t>
            </w:r>
            <w:proofErr w:type="spellStart"/>
            <w:r w:rsidRPr="00963DCC">
              <w:rPr>
                <w:b/>
                <w:color w:val="000000" w:themeColor="text1"/>
                <w:sz w:val="16"/>
              </w:rPr>
              <w:t>sesi</w:t>
            </w:r>
            <w:proofErr w:type="spellEnd"/>
          </w:p>
        </w:tc>
        <w:tc>
          <w:tcPr>
            <w:tcW w:w="6803" w:type="dxa"/>
            <w:shd w:val="clear" w:color="auto" w:fill="auto"/>
            <w:tcMar>
              <w:top w:w="85" w:type="dxa"/>
              <w:left w:w="100" w:type="dxa"/>
              <w:bottom w:w="85" w:type="dxa"/>
              <w:right w:w="100" w:type="dxa"/>
            </w:tcMar>
            <w:vAlign w:val="center"/>
          </w:tcPr>
          <w:p w14:paraId="2E22E1C9" w14:textId="77777777" w:rsidR="007E310F" w:rsidRPr="00963DCC" w:rsidRDefault="00EA3334">
            <w:pPr>
              <w:spacing w:after="0" w:line="259" w:lineRule="auto"/>
              <w:rPr>
                <w:color w:val="000000" w:themeColor="text1"/>
              </w:rPr>
            </w:pPr>
            <w:r w:rsidRPr="00963DCC">
              <w:rPr>
                <w:i/>
                <w:color w:val="000000" w:themeColor="text1"/>
                <w:sz w:val="16"/>
              </w:rPr>
              <w:t xml:space="preserve">[Perintah penutupan sesi dan bukti server tetap </w:t>
            </w:r>
            <w:r w:rsidRPr="00963DCC">
              <w:rPr>
                <w:i/>
                <w:color w:val="000000" w:themeColor="text1"/>
                <w:sz w:val="16"/>
              </w:rPr>
              <w:t>berjalan.]</w:t>
            </w:r>
          </w:p>
        </w:tc>
      </w:tr>
    </w:tbl>
    <w:p w14:paraId="2E3FC277" w14:textId="77777777" w:rsidR="007E310F" w:rsidRPr="00963DCC" w:rsidRDefault="007E310F">
      <w:pPr>
        <w:spacing w:after="0"/>
        <w:rPr>
          <w:color w:val="000000" w:themeColor="text1"/>
        </w:rPr>
      </w:pPr>
    </w:p>
    <w:p w14:paraId="5F1411D7" w14:textId="77777777" w:rsidR="007E310F" w:rsidRPr="00963DCC" w:rsidRDefault="00EA3334">
      <w:pPr>
        <w:pStyle w:val="SubX"/>
        <w:rPr>
          <w:color w:val="000000" w:themeColor="text1"/>
        </w:rPr>
      </w:pPr>
      <w:r w:rsidRPr="00963DCC">
        <w:rPr>
          <w:color w:val="000000" w:themeColor="text1"/>
        </w:rPr>
        <w:t>2.3 Pengujian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4"/>
        <w:gridCol w:w="2268"/>
        <w:gridCol w:w="3572"/>
        <w:gridCol w:w="1474"/>
      </w:tblGrid>
      <w:tr w:rsidR="00963DCC" w:rsidRPr="00963DCC" w14:paraId="01962DAD" w14:textId="77777777" w:rsidTr="00963DCC">
        <w:trPr>
          <w:trHeight w:val="306"/>
          <w:tblHeader/>
          <w:jc w:val="center"/>
        </w:trPr>
        <w:tc>
          <w:tcPr>
            <w:tcW w:w="2324" w:type="dxa"/>
            <w:shd w:val="clear" w:color="auto" w:fill="auto"/>
            <w:tcMar>
              <w:top w:w="100" w:type="dxa"/>
              <w:left w:w="100" w:type="dxa"/>
              <w:bottom w:w="100" w:type="dxa"/>
              <w:right w:w="100" w:type="dxa"/>
            </w:tcMar>
            <w:vAlign w:val="center"/>
          </w:tcPr>
          <w:p w14:paraId="1FFD514E" w14:textId="77777777" w:rsidR="007E310F" w:rsidRPr="00963DCC" w:rsidRDefault="00EA3334">
            <w:pPr>
              <w:spacing w:after="0" w:line="259" w:lineRule="auto"/>
              <w:rPr>
                <w:color w:val="000000" w:themeColor="text1"/>
              </w:rPr>
            </w:pPr>
            <w:r w:rsidRPr="00963DCC">
              <w:rPr>
                <w:b/>
                <w:color w:val="000000" w:themeColor="text1"/>
                <w:sz w:val="16"/>
              </w:rPr>
              <w:t>SKENARIO</w:t>
            </w:r>
          </w:p>
        </w:tc>
        <w:tc>
          <w:tcPr>
            <w:tcW w:w="2268" w:type="dxa"/>
            <w:shd w:val="clear" w:color="auto" w:fill="auto"/>
            <w:tcMar>
              <w:top w:w="100" w:type="dxa"/>
              <w:left w:w="100" w:type="dxa"/>
              <w:bottom w:w="100" w:type="dxa"/>
              <w:right w:w="100" w:type="dxa"/>
            </w:tcMar>
            <w:vAlign w:val="center"/>
          </w:tcPr>
          <w:p>
            <w:r>
              <w:t>CHECK_DEVICE PC-LAB-01</w:t>
            </w:r>
          </w:p>
        </w:tc>
        <w:tc>
          <w:tcPr>
            <w:tcW w:w="3572" w:type="dxa"/>
            <w:shd w:val="clear" w:color="auto" w:fill="auto"/>
            <w:tcMar>
              <w:top w:w="100" w:type="dxa"/>
              <w:left w:w="100" w:type="dxa"/>
              <w:bottom w:w="100" w:type="dxa"/>
              <w:right w:w="100" w:type="dxa"/>
            </w:tcMar>
            <w:vAlign w:val="center"/>
          </w:tcPr>
          <w:p>
            <w:r>
              <w:t>OK: PC-LAB-01 Status=ONLINE, CPU=45%, RAM=62%, Lokasi=Lab 4 Meja 1</w:t>
            </w:r>
          </w:p>
        </w:tc>
        <w:tc>
          <w:tcPr>
            <w:tcW w:w="1474" w:type="dxa"/>
            <w:shd w:val="clear" w:color="auto" w:fill="auto"/>
            <w:tcMar>
              <w:top w:w="100" w:type="dxa"/>
              <w:left w:w="100" w:type="dxa"/>
              <w:bottom w:w="100" w:type="dxa"/>
              <w:right w:w="100" w:type="dxa"/>
            </w:tcMar>
            <w:vAlign w:val="center"/>
          </w:tcPr>
          <w:p>
            <w:r>
              <w:t>Berhasil</w:t>
            </w:r>
          </w:p>
        </w:tc>
      </w:tr>
      <w:tr w:rsidR="00963DCC" w:rsidRPr="00963DCC" w14:paraId="1DC2247B"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7962FB1E" w14:textId="77777777" w:rsidR="007E310F" w:rsidRPr="00963DCC" w:rsidRDefault="00EA3334">
            <w:pPr>
              <w:spacing w:after="0" w:line="259" w:lineRule="auto"/>
              <w:rPr>
                <w:color w:val="000000" w:themeColor="text1"/>
              </w:rPr>
            </w:pPr>
            <w:proofErr w:type="spellStart"/>
            <w:r w:rsidRPr="00963DCC">
              <w:rPr>
                <w:b/>
                <w:color w:val="000000" w:themeColor="text1"/>
                <w:sz w:val="16"/>
              </w:rPr>
              <w:t>Perintah</w:t>
            </w:r>
            <w:proofErr w:type="spellEnd"/>
            <w:r w:rsidRPr="00963DCC">
              <w:rPr>
                <w:b/>
                <w:color w:val="000000" w:themeColor="text1"/>
                <w:sz w:val="16"/>
              </w:rPr>
              <w:t xml:space="preserve"> TCP 1</w:t>
            </w:r>
          </w:p>
        </w:tc>
        <w:tc>
          <w:tcPr>
            <w:tcW w:w="2268" w:type="dxa"/>
            <w:shd w:val="clear" w:color="auto" w:fill="auto"/>
            <w:tcMar>
              <w:top w:w="85" w:type="dxa"/>
              <w:left w:w="100" w:type="dxa"/>
              <w:bottom w:w="85" w:type="dxa"/>
              <w:right w:w="100" w:type="dxa"/>
            </w:tcMar>
            <w:vAlign w:val="center"/>
          </w:tcPr>
          <w:p>
            <w:r>
              <w:t>REBOOT_DEVICE PC-LAB-02</w:t>
            </w:r>
          </w:p>
        </w:tc>
        <w:tc>
          <w:tcPr>
            <w:tcW w:w="3572" w:type="dxa"/>
            <w:shd w:val="clear" w:color="auto" w:fill="auto"/>
            <w:tcMar>
              <w:top w:w="85" w:type="dxa"/>
              <w:left w:w="100" w:type="dxa"/>
              <w:bottom w:w="85" w:type="dxa"/>
              <w:right w:w="100" w:type="dxa"/>
            </w:tcMar>
            <w:vAlign w:val="center"/>
          </w:tcPr>
          <w:p>
            <w:r>
              <w:t>OK: Sinyal reboot berhasil dikirim ke PC-LAB-02. Sistem telah di-reset (CPU=12%, RAM=28%).</w:t>
            </w:r>
          </w:p>
        </w:tc>
        <w:tc>
          <w:tcPr>
            <w:tcW w:w="1474" w:type="dxa"/>
            <w:shd w:val="clear" w:color="auto" w:fill="auto"/>
            <w:tcMar>
              <w:top w:w="85" w:type="dxa"/>
              <w:left w:w="100" w:type="dxa"/>
              <w:bottom w:w="85" w:type="dxa"/>
              <w:right w:w="100" w:type="dxa"/>
            </w:tcMar>
            <w:vAlign w:val="center"/>
          </w:tcPr>
          <w:p>
            <w:r>
              <w:t>Berhasil</w:t>
            </w:r>
          </w:p>
        </w:tc>
      </w:tr>
      <w:tr w:rsidR="00963DCC" w:rsidRPr="00963DCC" w14:paraId="6B558BC5"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3BFE3FD3" w14:textId="77777777" w:rsidR="007E310F" w:rsidRPr="00963DCC" w:rsidRDefault="00EA3334">
            <w:pPr>
              <w:spacing w:after="0" w:line="259" w:lineRule="auto"/>
              <w:rPr>
                <w:color w:val="000000" w:themeColor="text1"/>
              </w:rPr>
            </w:pPr>
            <w:proofErr w:type="spellStart"/>
            <w:r w:rsidRPr="00963DCC">
              <w:rPr>
                <w:b/>
                <w:color w:val="000000" w:themeColor="text1"/>
                <w:sz w:val="16"/>
              </w:rPr>
              <w:t>Perintah</w:t>
            </w:r>
            <w:proofErr w:type="spellEnd"/>
            <w:r w:rsidRPr="00963DCC">
              <w:rPr>
                <w:b/>
                <w:color w:val="000000" w:themeColor="text1"/>
                <w:sz w:val="16"/>
              </w:rPr>
              <w:t xml:space="preserve"> TCP 2</w:t>
            </w:r>
          </w:p>
        </w:tc>
        <w:tc>
          <w:tcPr>
            <w:tcW w:w="2268" w:type="dxa"/>
            <w:shd w:val="clear" w:color="auto" w:fill="auto"/>
            <w:tcMar>
              <w:top w:w="85" w:type="dxa"/>
              <w:left w:w="100" w:type="dxa"/>
              <w:bottom w:w="85" w:type="dxa"/>
              <w:right w:w="100" w:type="dxa"/>
            </w:tcMar>
            <w:vAlign w:val="center"/>
          </w:tcPr>
          <w:p>
            <w:r>
              <w:t>QUIT</w:t>
            </w:r>
          </w:p>
        </w:tc>
        <w:tc>
          <w:tcPr>
            <w:tcW w:w="3572" w:type="dxa"/>
            <w:shd w:val="clear" w:color="auto" w:fill="auto"/>
            <w:tcMar>
              <w:top w:w="85" w:type="dxa"/>
              <w:left w:w="100" w:type="dxa"/>
              <w:bottom w:w="85" w:type="dxa"/>
              <w:right w:w="100" w:type="dxa"/>
            </w:tcMar>
            <w:vAlign w:val="center"/>
          </w:tcPr>
          <w:p>
            <w:r>
              <w:t>BYE: Menutup sesi koneksi TCP. Terima kasih. (Server tetap aktif listening)</w:t>
            </w:r>
          </w:p>
        </w:tc>
        <w:tc>
          <w:tcPr>
            <w:tcW w:w="1474" w:type="dxa"/>
            <w:shd w:val="clear" w:color="auto" w:fill="auto"/>
            <w:tcMar>
              <w:top w:w="85" w:type="dxa"/>
              <w:left w:w="100" w:type="dxa"/>
              <w:bottom w:w="85" w:type="dxa"/>
              <w:right w:w="100" w:type="dxa"/>
            </w:tcMar>
            <w:vAlign w:val="center"/>
          </w:tcPr>
          <w:p>
            <w:r>
              <w:t>Berhasil</w:t>
            </w:r>
          </w:p>
        </w:tc>
      </w:tr>
      <w:tr w:rsidR="00963DCC" w:rsidRPr="00963DCC" w14:paraId="11F8783B"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4BDFEBE4" w14:textId="77777777" w:rsidR="007E310F" w:rsidRPr="00963DCC" w:rsidRDefault="00EA3334">
            <w:pPr>
              <w:spacing w:after="0" w:line="259" w:lineRule="auto"/>
              <w:rPr>
                <w:color w:val="000000" w:themeColor="text1"/>
              </w:rPr>
            </w:pPr>
            <w:proofErr w:type="spellStart"/>
            <w:r w:rsidRPr="00963DCC">
              <w:rPr>
                <w:b/>
                <w:color w:val="000000" w:themeColor="text1"/>
                <w:sz w:val="16"/>
              </w:rPr>
              <w:t>Menutup</w:t>
            </w:r>
            <w:proofErr w:type="spellEnd"/>
            <w:r w:rsidRPr="00963DCC">
              <w:rPr>
                <w:b/>
                <w:color w:val="000000" w:themeColor="text1"/>
                <w:sz w:val="16"/>
              </w:rPr>
              <w:t xml:space="preserve"> </w:t>
            </w:r>
            <w:proofErr w:type="spellStart"/>
            <w:r w:rsidRPr="00963DCC">
              <w:rPr>
                <w:b/>
                <w:color w:val="000000" w:themeColor="text1"/>
                <w:sz w:val="16"/>
              </w:rPr>
              <w:t>sesi</w:t>
            </w:r>
            <w:proofErr w:type="spellEnd"/>
          </w:p>
        </w:tc>
        <w:tc>
          <w:tcPr>
            <w:tcW w:w="2268" w:type="dxa"/>
            <w:shd w:val="clear" w:color="auto" w:fill="auto"/>
            <w:tcMar>
              <w:top w:w="85" w:type="dxa"/>
              <w:left w:w="100" w:type="dxa"/>
              <w:bottom w:w="85" w:type="dxa"/>
              <w:right w:w="100" w:type="dxa"/>
            </w:tcMar>
            <w:vAlign w:val="center"/>
          </w:tcPr>
          <w:p w14:paraId="6869763F" w14:textId="77777777" w:rsidR="007E310F" w:rsidRPr="00963DCC" w:rsidRDefault="00EA3334">
            <w:pPr>
              <w:spacing w:after="0" w:line="259" w:lineRule="auto"/>
              <w:rPr>
                <w:color w:val="000000" w:themeColor="text1"/>
              </w:rPr>
            </w:pPr>
            <w:r w:rsidRPr="00963DCC">
              <w:rPr>
                <w:i/>
                <w:color w:val="000000" w:themeColor="text1"/>
                <w:sz w:val="16"/>
              </w:rPr>
              <w:t>[Perintah akhir]</w:t>
            </w:r>
          </w:p>
        </w:tc>
        <w:tc>
          <w:tcPr>
            <w:tcW w:w="3572" w:type="dxa"/>
            <w:shd w:val="clear" w:color="auto" w:fill="auto"/>
            <w:tcMar>
              <w:top w:w="85" w:type="dxa"/>
              <w:left w:w="100" w:type="dxa"/>
              <w:bottom w:w="85" w:type="dxa"/>
              <w:right w:w="100" w:type="dxa"/>
            </w:tcMar>
            <w:vAlign w:val="center"/>
          </w:tcPr>
          <w:p w14:paraId="30EA48B9" w14:textId="77777777" w:rsidR="007E310F" w:rsidRPr="00963DCC" w:rsidRDefault="00EA3334">
            <w:pPr>
              <w:spacing w:after="0" w:line="259" w:lineRule="auto"/>
              <w:rPr>
                <w:color w:val="000000" w:themeColor="text1"/>
              </w:rPr>
            </w:pPr>
            <w:r w:rsidRPr="00963DCC">
              <w:rPr>
                <w:i/>
                <w:color w:val="000000" w:themeColor="text1"/>
                <w:sz w:val="16"/>
              </w:rPr>
              <w:t xml:space="preserve">[Server tetap aktif / </w:t>
            </w:r>
            <w:r w:rsidRPr="00963DCC">
              <w:rPr>
                <w:i/>
                <w:color w:val="000000" w:themeColor="text1"/>
                <w:sz w:val="16"/>
              </w:rPr>
              <w:t>kondisi lain]</w:t>
            </w:r>
          </w:p>
        </w:tc>
        <w:tc>
          <w:tcPr>
            <w:tcW w:w="1474" w:type="dxa"/>
            <w:shd w:val="clear" w:color="auto" w:fill="auto"/>
            <w:tcMar>
              <w:top w:w="85" w:type="dxa"/>
              <w:left w:w="100" w:type="dxa"/>
              <w:bottom w:w="85" w:type="dxa"/>
              <w:right w:w="100" w:type="dxa"/>
            </w:tcMar>
            <w:vAlign w:val="center"/>
          </w:tcPr>
          <w:p w14:paraId="26F4A206" w14:textId="77777777" w:rsidR="007E310F" w:rsidRPr="00963DCC" w:rsidRDefault="00EA3334">
            <w:pPr>
              <w:spacing w:after="0" w:line="259" w:lineRule="auto"/>
              <w:rPr>
                <w:color w:val="000000" w:themeColor="text1"/>
              </w:rPr>
            </w:pPr>
            <w:r w:rsidRPr="00963DCC">
              <w:rPr>
                <w:i/>
                <w:color w:val="000000" w:themeColor="text1"/>
                <w:sz w:val="16"/>
              </w:rPr>
              <w:t>[Berhasil / tidak]</w:t>
            </w:r>
          </w:p>
        </w:tc>
      </w:tr>
    </w:tbl>
    <w:p w14:paraId="04291DD1" w14:textId="77777777" w:rsidR="007E310F" w:rsidRPr="00963DCC" w:rsidRDefault="007E310F">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963DCC" w:rsidRPr="00963DCC" w14:paraId="4709DA40" w14:textId="77777777" w:rsidTr="00963DCC">
        <w:tc>
          <w:tcPr>
            <w:tcW w:w="9638" w:type="dxa"/>
            <w:shd w:val="clear" w:color="auto" w:fill="auto"/>
            <w:tcMar>
              <w:top w:w="80" w:type="dxa"/>
              <w:left w:w="100" w:type="dxa"/>
              <w:bottom w:w="80" w:type="dxa"/>
              <w:right w:w="100" w:type="dxa"/>
            </w:tcMar>
          </w:tcPr>
          <w:p w14:paraId="38699F1C" w14:textId="77777777" w:rsidR="007E310F" w:rsidRPr="00963DCC" w:rsidRDefault="00EA3334">
            <w:pPr>
              <w:spacing w:after="0" w:line="259" w:lineRule="auto"/>
              <w:rPr>
                <w:color w:val="000000" w:themeColor="text1"/>
              </w:rPr>
            </w:pPr>
            <w:r w:rsidRPr="00963DCC">
              <w:rPr>
                <w:b/>
                <w:color w:val="000000" w:themeColor="text1"/>
                <w:sz w:val="16"/>
              </w:rPr>
              <w:t>Bukti Tahap 2 — komunikasi TCP dan respons dua perintah</w:t>
            </w:r>
          </w:p>
        </w:tc>
      </w:tr>
      <w:tr w:rsidR="00963DCC" w:rsidRPr="00963DCC" w14:paraId="79DC58D3" w14:textId="77777777" w:rsidTr="00963DCC">
        <w:trPr>
          <w:trHeight w:val="879"/>
        </w:trPr>
        <w:tc>
          <w:tcPr>
            <w:tcW w:w="9638" w:type="dxa"/>
            <w:shd w:val="clear" w:color="auto" w:fill="auto"/>
            <w:tcMar>
              <w:top w:w="120" w:type="dxa"/>
              <w:left w:w="140" w:type="dxa"/>
              <w:bottom w:w="120" w:type="dxa"/>
              <w:right w:w="140" w:type="dxa"/>
            </w:tcMar>
          </w:tcPr>
          <w:p>
            <w:r>
              <w:t>Bukti eksekusi komunikasi TCP: server memproses perintah khusus CHECK_DEVICE dan REBOOT_DEVICE, serta penutupan sesi secara tertib tanpa mematikan server:</w:t>
            </w:r>
          </w:p>
          <w:p>
            <w:r>
              <w:drawing>
                <wp:inline xmlns:a="http://schemas.openxmlformats.org/drawingml/2006/main" xmlns:pic="http://schemas.openxmlformats.org/drawingml/2006/picture">
                  <wp:extent cx="5212080" cy="2852928"/>
                  <wp:docPr id="2" name="Picture 2"/>
                  <wp:cNvGraphicFramePr>
                    <a:graphicFrameLocks noChangeAspect="1"/>
                  </wp:cNvGraphicFramePr>
                  <a:graphic>
                    <a:graphicData uri="http://schemas.openxmlformats.org/drawingml/2006/picture">
                      <pic:pic>
                        <pic:nvPicPr>
                          <pic:cNvPr id="0" name="bukti_tahap2_tcp.png"/>
                          <pic:cNvPicPr/>
                        </pic:nvPicPr>
                        <pic:blipFill>
                          <a:blip r:embed="rId13"/>
                          <a:stretch>
                            <a:fillRect/>
                          </a:stretch>
                        </pic:blipFill>
                        <pic:spPr>
                          <a:xfrm>
                            <a:off x="0" y="0"/>
                            <a:ext cx="5212080" cy="2852928"/>
                          </a:xfrm>
                          <a:prstGeom prst="rect"/>
                        </pic:spPr>
                      </pic:pic>
                    </a:graphicData>
                  </a:graphic>
                </wp:inline>
              </w:drawing>
            </w:r>
          </w:p>
        </w:tc>
      </w:tr>
    </w:tbl>
    <w:p w14:paraId="15489D14" w14:textId="77777777" w:rsidR="007E310F" w:rsidRPr="00963DCC" w:rsidRDefault="007E310F">
      <w:pPr>
        <w:spacing w:after="0"/>
        <w:rPr>
          <w:color w:val="000000" w:themeColor="text1"/>
        </w:rPr>
      </w:pPr>
    </w:p>
    <w:p w14:paraId="1DBEB6A6" w14:textId="77777777" w:rsidR="007E310F" w:rsidRPr="00963DCC" w:rsidRDefault="00EA3334">
      <w:pPr>
        <w:spacing w:after="0"/>
        <w:rPr>
          <w:color w:val="000000" w:themeColor="text1"/>
        </w:rPr>
      </w:pPr>
      <w:r w:rsidRPr="00963DCC">
        <w:rPr>
          <w:color w:val="000000" w:themeColor="text1"/>
        </w:rPr>
        <w:br w:type="page"/>
      </w:r>
    </w:p>
    <w:p w14:paraId="3871C27D" w14:textId="77777777" w:rsidR="007E310F" w:rsidRPr="00963DCC" w:rsidRDefault="00EA3334">
      <w:pPr>
        <w:pStyle w:val="SectionX"/>
        <w:rPr>
          <w:color w:val="000000" w:themeColor="text1"/>
        </w:rPr>
      </w:pPr>
      <w:r w:rsidRPr="00963DCC">
        <w:rPr>
          <w:color w:val="000000" w:themeColor="text1"/>
        </w:rPr>
        <w:lastRenderedPageBreak/>
        <w:t>TAHAP 3  |  KOMUNIKASI UDP DAN TIMEOUT</w:t>
      </w:r>
    </w:p>
    <w:p w14:paraId="7F3F1A7C" w14:textId="77777777" w:rsidR="007E310F" w:rsidRPr="00963DCC" w:rsidRDefault="00EA3334">
      <w:pPr>
        <w:pStyle w:val="MiniX"/>
        <w:rPr>
          <w:color w:val="000000" w:themeColor="text1"/>
        </w:rPr>
      </w:pPr>
      <w:r w:rsidRPr="00963DCC">
        <w:rPr>
          <w:color w:val="000000" w:themeColor="text1"/>
        </w:rPr>
        <w:t xml:space="preserve">Materi pertemuan 3    •    </w:t>
      </w:r>
      <w:r w:rsidRPr="00963DCC">
        <w:rPr>
          <w:color w:val="000000" w:themeColor="text1"/>
        </w:rPr>
        <w:t>Bobot penilaian 15%</w:t>
      </w:r>
    </w:p>
    <w:p w14:paraId="32E80886" w14:textId="77777777" w:rsidR="007E310F" w:rsidRPr="00963DCC" w:rsidRDefault="00EA3334">
      <w:pPr>
        <w:pStyle w:val="SubX"/>
        <w:rPr>
          <w:color w:val="000000" w:themeColor="text1"/>
        </w:rPr>
      </w:pPr>
      <w:r w:rsidRPr="00963DCC">
        <w:rPr>
          <w:color w:val="000000" w:themeColor="text1"/>
        </w:rPr>
        <w:t>3.1 Fungsi layanan pendukung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4C30B34C"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0A9BD1BA"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Layanan Telemetri Sensor Lingkungan Lab (suhu ruang, kelembapan, dan daya listrik) yang membutuhkan pengiriman data berkala cepat tanpa overhead handshaking koneksi.</w:t>
            </w:r>
          </w:p>
        </w:tc>
      </w:tr>
      <w:tr w:rsidR="00963DCC" w:rsidRPr="00963DCC" w14:paraId="1B008020" w14:textId="77777777" w:rsidTr="00963DCC">
        <w:trPr>
          <w:cantSplit/>
          <w:trHeight w:val="403"/>
          <w:jc w:val="center"/>
        </w:trPr>
        <w:tc>
          <w:tcPr>
            <w:tcW w:w="2835" w:type="dxa"/>
            <w:shd w:val="clear" w:color="auto" w:fill="auto"/>
            <w:tcMar>
              <w:top w:w="85" w:type="dxa"/>
              <w:left w:w="100" w:type="dxa"/>
              <w:bottom w:w="85" w:type="dxa"/>
              <w:right w:w="100" w:type="dxa"/>
            </w:tcMar>
            <w:vAlign w:val="center"/>
          </w:tcPr>
          <w:p w14:paraId="035B473A" w14:textId="77777777" w:rsidR="007E310F" w:rsidRPr="00963DCC" w:rsidRDefault="00EA3334">
            <w:pPr>
              <w:spacing w:after="0" w:line="259" w:lineRule="auto"/>
              <w:rPr>
                <w:color w:val="000000" w:themeColor="text1"/>
              </w:rPr>
            </w:pPr>
            <w:proofErr w:type="spellStart"/>
            <w:r w:rsidRPr="00963DCC">
              <w:rPr>
                <w:b/>
                <w:color w:val="000000" w:themeColor="text1"/>
                <w:sz w:val="16"/>
              </w:rPr>
              <w:t>Layanan</w:t>
            </w:r>
            <w:proofErr w:type="spellEnd"/>
            <w:r w:rsidRPr="00963DCC">
              <w:rPr>
                <w:b/>
                <w:color w:val="000000" w:themeColor="text1"/>
                <w:sz w:val="16"/>
              </w:rPr>
              <w:t xml:space="preserve"> UDP</w:t>
            </w:r>
          </w:p>
        </w:tc>
        <w:tc>
          <w:tcPr>
            <w:tcW w:w="6803" w:type="dxa"/>
            <w:shd w:val="clear" w:color="auto" w:fill="auto"/>
            <w:tcMar>
              <w:top w:w="85" w:type="dxa"/>
              <w:left w:w="100" w:type="dxa"/>
              <w:bottom w:w="85" w:type="dxa"/>
              <w:right w:w="100" w:type="dxa"/>
            </w:tcMar>
            <w:vAlign w:val="center"/>
          </w:tcPr>
          <w:p>
            <w:r>
              <w:t>Server: udp_server.py  |  Klien: udp_client.py</w:t>
            </w:r>
          </w:p>
        </w:tc>
      </w:tr>
      <w:tr w:rsidR="00963DCC" w:rsidRPr="00963DCC" w14:paraId="2F107302" w14:textId="77777777" w:rsidTr="00963DCC">
        <w:trPr>
          <w:cantSplit/>
          <w:trHeight w:val="403"/>
          <w:jc w:val="center"/>
        </w:trPr>
        <w:tc>
          <w:tcPr>
            <w:tcW w:w="2835" w:type="dxa"/>
            <w:shd w:val="clear" w:color="auto" w:fill="auto"/>
            <w:tcMar>
              <w:top w:w="85" w:type="dxa"/>
              <w:left w:w="100" w:type="dxa"/>
              <w:bottom w:w="85" w:type="dxa"/>
              <w:right w:w="100" w:type="dxa"/>
            </w:tcMar>
            <w:vAlign w:val="center"/>
          </w:tcPr>
          <w:p w14:paraId="7D400158"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server / </w:t>
            </w:r>
            <w:proofErr w:type="spellStart"/>
            <w:r w:rsidRPr="00963DCC">
              <w:rPr>
                <w:b/>
                <w:color w:val="000000" w:themeColor="text1"/>
                <w:sz w:val="16"/>
              </w:rPr>
              <w:t>klien</w:t>
            </w:r>
            <w:proofErr w:type="spellEnd"/>
          </w:p>
        </w:tc>
        <w:tc>
          <w:tcPr>
            <w:tcW w:w="6803" w:type="dxa"/>
            <w:shd w:val="clear" w:color="auto" w:fill="auto"/>
            <w:tcMar>
              <w:top w:w="85" w:type="dxa"/>
              <w:left w:w="100" w:type="dxa"/>
              <w:bottom w:w="85" w:type="dxa"/>
              <w:right w:w="100" w:type="dxa"/>
            </w:tcMar>
            <w:vAlign w:val="center"/>
          </w:tcPr>
          <w:p>
            <w:r>
              <w:t>Klien mengirim pesan datagram teks: 'GET_TELEMETRY' via sendto().</w:t>
            </w:r>
          </w:p>
        </w:tc>
      </w:tr>
      <w:tr w:rsidR="00963DCC" w:rsidRPr="00963DCC" w14:paraId="4A9A0F45" w14:textId="77777777" w:rsidTr="00963DCC">
        <w:trPr>
          <w:cantSplit/>
          <w:trHeight w:val="403"/>
          <w:jc w:val="center"/>
        </w:trPr>
        <w:tc>
          <w:tcPr>
            <w:tcW w:w="2835" w:type="dxa"/>
            <w:shd w:val="clear" w:color="auto" w:fill="auto"/>
            <w:tcMar>
              <w:top w:w="85" w:type="dxa"/>
              <w:left w:w="100" w:type="dxa"/>
              <w:bottom w:w="85" w:type="dxa"/>
              <w:right w:w="100" w:type="dxa"/>
            </w:tcMar>
            <w:vAlign w:val="center"/>
          </w:tcPr>
          <w:p w14:paraId="2518ED31" w14:textId="77777777" w:rsidR="007E310F" w:rsidRPr="00963DCC" w:rsidRDefault="00EA3334">
            <w:pPr>
              <w:spacing w:after="0" w:line="259" w:lineRule="auto"/>
              <w:rPr>
                <w:color w:val="000000" w:themeColor="text1"/>
              </w:rPr>
            </w:pPr>
            <w:r w:rsidRPr="00963DCC">
              <w:rPr>
                <w:b/>
                <w:color w:val="000000" w:themeColor="text1"/>
                <w:sz w:val="16"/>
              </w:rPr>
              <w:t>Data datagram</w:t>
            </w:r>
          </w:p>
        </w:tc>
        <w:tc>
          <w:tcPr>
            <w:tcW w:w="6803" w:type="dxa"/>
            <w:shd w:val="clear" w:color="auto" w:fill="auto"/>
            <w:tcMar>
              <w:top w:w="85" w:type="dxa"/>
              <w:left w:w="100" w:type="dxa"/>
              <w:bottom w:w="85" w:type="dxa"/>
              <w:right w:w="100" w:type="dxa"/>
            </w:tcMar>
            <w:vAlign w:val="center"/>
          </w:tcPr>
          <w:p>
            <w:r>
              <w:t>TELEMETRY: Temp=24.1C, Humidity=55%, PowerUsage=1240W, Timestamp=17:15:22 via recvfrom().</w:t>
            </w:r>
          </w:p>
        </w:tc>
      </w:tr>
      <w:tr w:rsidR="00963DCC" w:rsidRPr="00963DCC" w14:paraId="637511B5" w14:textId="77777777" w:rsidTr="00963DCC">
        <w:trPr>
          <w:cantSplit/>
          <w:trHeight w:val="403"/>
          <w:jc w:val="center"/>
        </w:trPr>
        <w:tc>
          <w:tcPr>
            <w:tcW w:w="2835" w:type="dxa"/>
            <w:shd w:val="clear" w:color="auto" w:fill="auto"/>
            <w:tcMar>
              <w:top w:w="85" w:type="dxa"/>
              <w:left w:w="100" w:type="dxa"/>
              <w:bottom w:w="85" w:type="dxa"/>
              <w:right w:w="100" w:type="dxa"/>
            </w:tcMar>
            <w:vAlign w:val="center"/>
          </w:tcPr>
          <w:p w14:paraId="1348966C" w14:textId="77777777" w:rsidR="007E310F" w:rsidRPr="00963DCC" w:rsidRDefault="00EA3334">
            <w:pPr>
              <w:spacing w:after="0" w:line="259" w:lineRule="auto"/>
              <w:rPr>
                <w:color w:val="000000" w:themeColor="text1"/>
              </w:rPr>
            </w:pPr>
            <w:r w:rsidRPr="00963DCC">
              <w:rPr>
                <w:b/>
                <w:color w:val="000000" w:themeColor="text1"/>
                <w:sz w:val="16"/>
              </w:rPr>
              <w:t xml:space="preserve">Isi </w:t>
            </w:r>
            <w:proofErr w:type="spellStart"/>
            <w:r w:rsidRPr="00963DCC">
              <w:rPr>
                <w:b/>
                <w:color w:val="000000" w:themeColor="text1"/>
                <w:sz w:val="16"/>
              </w:rPr>
              <w:t>balasan</w:t>
            </w:r>
            <w:proofErr w:type="spellEnd"/>
          </w:p>
        </w:tc>
        <w:tc>
          <w:tcPr>
            <w:tcW w:w="6803" w:type="dxa"/>
            <w:shd w:val="clear" w:color="auto" w:fill="auto"/>
            <w:tcMar>
              <w:top w:w="85" w:type="dxa"/>
              <w:left w:w="100" w:type="dxa"/>
              <w:bottom w:w="85" w:type="dxa"/>
              <w:right w:w="100" w:type="dxa"/>
            </w:tcMar>
            <w:vAlign w:val="center"/>
          </w:tcPr>
          <w:p>
            <w:r>
              <w:t>Durasi timeout diatur sebesar 3.0 detik (sock.settimeout(3.0)). Apabila server tidak membalas dalam 3 detik, klien menangkap exception socket.timeout, menampilkan pesan error, dan tidak mengalami freeze/hang.</w:t>
            </w:r>
          </w:p>
        </w:tc>
      </w:tr>
      <w:tr w:rsidR="00963DCC" w:rsidRPr="00963DCC" w14:paraId="77C307A0" w14:textId="77777777" w:rsidTr="00963DCC">
        <w:trPr>
          <w:cantSplit/>
          <w:trHeight w:val="403"/>
          <w:jc w:val="center"/>
        </w:trPr>
        <w:tc>
          <w:tcPr>
            <w:tcW w:w="2835" w:type="dxa"/>
            <w:shd w:val="clear" w:color="auto" w:fill="auto"/>
            <w:tcMar>
              <w:top w:w="85" w:type="dxa"/>
              <w:left w:w="100" w:type="dxa"/>
              <w:bottom w:w="85" w:type="dxa"/>
              <w:right w:w="100" w:type="dxa"/>
            </w:tcMar>
            <w:vAlign w:val="center"/>
          </w:tcPr>
          <w:p w14:paraId="1D354AA3" w14:textId="77777777" w:rsidR="007E310F" w:rsidRPr="00963DCC" w:rsidRDefault="00EA3334">
            <w:pPr>
              <w:spacing w:after="0" w:line="259" w:lineRule="auto"/>
              <w:rPr>
                <w:color w:val="000000" w:themeColor="text1"/>
              </w:rPr>
            </w:pPr>
            <w:r w:rsidRPr="00963DCC">
              <w:rPr>
                <w:b/>
                <w:color w:val="000000" w:themeColor="text1"/>
                <w:sz w:val="16"/>
              </w:rPr>
              <w:t xml:space="preserve">Batas </w:t>
            </w:r>
            <w:proofErr w:type="spellStart"/>
            <w:r w:rsidRPr="00963DCC">
              <w:rPr>
                <w:b/>
                <w:color w:val="000000" w:themeColor="text1"/>
                <w:sz w:val="16"/>
              </w:rPr>
              <w:t>waktu</w:t>
            </w:r>
            <w:proofErr w:type="spellEnd"/>
          </w:p>
        </w:tc>
        <w:tc>
          <w:tcPr>
            <w:tcW w:w="6803" w:type="dxa"/>
            <w:shd w:val="clear" w:color="auto" w:fill="auto"/>
            <w:tcMar>
              <w:top w:w="85" w:type="dxa"/>
              <w:left w:w="100" w:type="dxa"/>
              <w:bottom w:w="85" w:type="dxa"/>
              <w:right w:w="100" w:type="dxa"/>
            </w:tcMar>
            <w:vAlign w:val="center"/>
          </w:tcPr>
          <w:p w14:paraId="207D08B0" w14:textId="77777777" w:rsidR="007E310F" w:rsidRPr="00963DCC" w:rsidRDefault="00EA3334">
            <w:pPr>
              <w:spacing w:after="0" w:line="259" w:lineRule="auto"/>
              <w:rPr>
                <w:color w:val="000000" w:themeColor="text1"/>
              </w:rPr>
            </w:pPr>
            <w:r w:rsidRPr="00963DCC">
              <w:rPr>
                <w:i/>
                <w:color w:val="000000" w:themeColor="text1"/>
                <w:sz w:val="16"/>
              </w:rPr>
              <w:t>[Durasi timeout dan tindakan saat balasan tidak diterima.]</w:t>
            </w:r>
          </w:p>
        </w:tc>
      </w:tr>
    </w:tbl>
    <w:p w14:paraId="10086E1A" w14:textId="77777777" w:rsidR="007E310F" w:rsidRPr="00963DCC" w:rsidRDefault="007E310F">
      <w:pPr>
        <w:spacing w:after="0"/>
        <w:rPr>
          <w:color w:val="000000" w:themeColor="text1"/>
        </w:rPr>
      </w:pPr>
    </w:p>
    <w:p w14:paraId="2E74A15B" w14:textId="77777777" w:rsidR="007E310F" w:rsidRPr="00963DCC" w:rsidRDefault="00EA3334">
      <w:pPr>
        <w:pStyle w:val="SubX"/>
        <w:rPr>
          <w:color w:val="000000" w:themeColor="text1"/>
        </w:rPr>
      </w:pPr>
      <w:r w:rsidRPr="00963DCC">
        <w:rPr>
          <w:color w:val="000000" w:themeColor="text1"/>
        </w:rPr>
        <w:t>3.2 Pengujian UDP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835"/>
        <w:gridCol w:w="3118"/>
        <w:gridCol w:w="1417"/>
      </w:tblGrid>
      <w:tr w:rsidR="00963DCC" w:rsidRPr="00963DCC" w14:paraId="1AE5E07A" w14:textId="77777777" w:rsidTr="00963DCC">
        <w:trPr>
          <w:trHeight w:val="306"/>
          <w:tblHeader/>
          <w:jc w:val="center"/>
        </w:trPr>
        <w:tc>
          <w:tcPr>
            <w:tcW w:w="2268" w:type="dxa"/>
            <w:shd w:val="clear" w:color="auto" w:fill="auto"/>
            <w:tcMar>
              <w:top w:w="100" w:type="dxa"/>
              <w:left w:w="100" w:type="dxa"/>
              <w:bottom w:w="100" w:type="dxa"/>
              <w:right w:w="100" w:type="dxa"/>
            </w:tcMar>
            <w:vAlign w:val="center"/>
          </w:tcPr>
          <w:p w14:paraId="4B5EE597" w14:textId="77777777" w:rsidR="007E310F" w:rsidRPr="00963DCC" w:rsidRDefault="00EA3334">
            <w:pPr>
              <w:spacing w:after="0" w:line="259" w:lineRule="auto"/>
              <w:rPr>
                <w:color w:val="000000" w:themeColor="text1"/>
              </w:rPr>
            </w:pPr>
            <w:r w:rsidRPr="00963DCC">
              <w:rPr>
                <w:b/>
                <w:color w:val="000000" w:themeColor="text1"/>
                <w:sz w:val="16"/>
              </w:rPr>
              <w:t>KONDISI</w:t>
            </w:r>
          </w:p>
        </w:tc>
        <w:tc>
          <w:tcPr>
            <w:tcW w:w="2835" w:type="dxa"/>
            <w:shd w:val="clear" w:color="auto" w:fill="auto"/>
            <w:tcMar>
              <w:top w:w="100" w:type="dxa"/>
              <w:left w:w="100" w:type="dxa"/>
              <w:bottom w:w="100" w:type="dxa"/>
              <w:right w:w="100" w:type="dxa"/>
            </w:tcMar>
            <w:vAlign w:val="center"/>
          </w:tcPr>
          <w:p>
            <w:r>
              <w:t>Kirim datagram 'GET_TELEMETRY' saat udp_server.py aktif</w:t>
            </w:r>
          </w:p>
        </w:tc>
        <w:tc>
          <w:tcPr>
            <w:tcW w:w="3118" w:type="dxa"/>
            <w:shd w:val="clear" w:color="auto" w:fill="auto"/>
            <w:tcMar>
              <w:top w:w="100" w:type="dxa"/>
              <w:left w:w="100" w:type="dxa"/>
              <w:bottom w:w="100" w:type="dxa"/>
              <w:right w:w="100" w:type="dxa"/>
            </w:tcMar>
            <w:vAlign w:val="center"/>
          </w:tcPr>
          <w:p>
            <w:r>
              <w:t>Menerima balasan telemetri lengkap: Temp=24.1C, Humidity=55%, PowerUsage=1240W</w:t>
            </w:r>
          </w:p>
        </w:tc>
        <w:tc>
          <w:tcPr>
            <w:tcW w:w="1417" w:type="dxa"/>
            <w:shd w:val="clear" w:color="auto" w:fill="auto"/>
            <w:tcMar>
              <w:top w:w="100" w:type="dxa"/>
              <w:left w:w="100" w:type="dxa"/>
              <w:bottom w:w="100" w:type="dxa"/>
              <w:right w:w="100" w:type="dxa"/>
            </w:tcMar>
            <w:vAlign w:val="center"/>
          </w:tcPr>
          <w:p>
            <w:r>
              <w:t>Berhasil</w:t>
            </w:r>
          </w:p>
        </w:tc>
      </w:tr>
      <w:tr w:rsidR="00963DCC" w:rsidRPr="00963DCC" w14:paraId="262048ED" w14:textId="77777777" w:rsidTr="00963DCC">
        <w:trPr>
          <w:cantSplit/>
          <w:trHeight w:val="454"/>
          <w:jc w:val="center"/>
        </w:trPr>
        <w:tc>
          <w:tcPr>
            <w:tcW w:w="2268" w:type="dxa"/>
            <w:shd w:val="clear" w:color="auto" w:fill="auto"/>
            <w:tcMar>
              <w:top w:w="85" w:type="dxa"/>
              <w:left w:w="100" w:type="dxa"/>
              <w:bottom w:w="85" w:type="dxa"/>
              <w:right w:w="100" w:type="dxa"/>
            </w:tcMar>
            <w:vAlign w:val="center"/>
          </w:tcPr>
          <w:p w14:paraId="7FE16349" w14:textId="77777777" w:rsidR="007E310F" w:rsidRPr="00963DCC" w:rsidRDefault="00EA3334">
            <w:pPr>
              <w:spacing w:after="0" w:line="259" w:lineRule="auto"/>
              <w:rPr>
                <w:color w:val="000000" w:themeColor="text1"/>
              </w:rPr>
            </w:pPr>
            <w:r w:rsidRPr="00963DCC">
              <w:rPr>
                <w:b/>
                <w:color w:val="000000" w:themeColor="text1"/>
                <w:sz w:val="16"/>
              </w:rPr>
              <w:t xml:space="preserve">Server </w:t>
            </w:r>
            <w:proofErr w:type="spellStart"/>
            <w:r w:rsidRPr="00963DCC">
              <w:rPr>
                <w:b/>
                <w:color w:val="000000" w:themeColor="text1"/>
                <w:sz w:val="16"/>
              </w:rPr>
              <w:t>aktif</w:t>
            </w:r>
            <w:proofErr w:type="spellEnd"/>
          </w:p>
        </w:tc>
        <w:tc>
          <w:tcPr>
            <w:tcW w:w="2835" w:type="dxa"/>
            <w:shd w:val="clear" w:color="auto" w:fill="auto"/>
            <w:tcMar>
              <w:top w:w="85" w:type="dxa"/>
              <w:left w:w="100" w:type="dxa"/>
              <w:bottom w:w="85" w:type="dxa"/>
              <w:right w:w="100" w:type="dxa"/>
            </w:tcMar>
            <w:vAlign w:val="center"/>
          </w:tcPr>
          <w:p>
            <w:r>
              <w:t>Kirim datagram 'GET_TELEMETRY' saat udp_server.py TIDAK aktif</w:t>
            </w:r>
          </w:p>
        </w:tc>
        <w:tc>
          <w:tcPr>
            <w:tcW w:w="3118" w:type="dxa"/>
            <w:shd w:val="clear" w:color="auto" w:fill="auto"/>
            <w:tcMar>
              <w:top w:w="85" w:type="dxa"/>
              <w:left w:w="100" w:type="dxa"/>
              <w:bottom w:w="85" w:type="dxa"/>
              <w:right w:w="100" w:type="dxa"/>
            </w:tcMar>
            <w:vAlign w:val="center"/>
          </w:tcPr>
          <w:p>
            <w:r>
              <w:t>Muncul notifikasi: '[!] TIMEOUT: Batas waktu 3.0 detik terlewati. Server UDP 127.0.0.1:6000 tidak merespons.'</w:t>
            </w:r>
          </w:p>
        </w:tc>
        <w:tc>
          <w:tcPr>
            <w:tcW w:w="1417" w:type="dxa"/>
            <w:shd w:val="clear" w:color="auto" w:fill="auto"/>
            <w:tcMar>
              <w:top w:w="85" w:type="dxa"/>
              <w:left w:w="100" w:type="dxa"/>
              <w:bottom w:w="85" w:type="dxa"/>
              <w:right w:w="100" w:type="dxa"/>
            </w:tcMar>
            <w:vAlign w:val="center"/>
          </w:tcPr>
          <w:p>
            <w:r>
              <w:t>Berhasil</w:t>
            </w:r>
          </w:p>
        </w:tc>
      </w:tr>
      <w:tr w:rsidR="00963DCC" w:rsidRPr="00963DCC" w14:paraId="3C6880AC" w14:textId="77777777" w:rsidTr="00963DCC">
        <w:trPr>
          <w:cantSplit/>
          <w:trHeight w:val="454"/>
          <w:jc w:val="center"/>
        </w:trPr>
        <w:tc>
          <w:tcPr>
            <w:tcW w:w="2268" w:type="dxa"/>
            <w:shd w:val="clear" w:color="auto" w:fill="auto"/>
            <w:tcMar>
              <w:top w:w="85" w:type="dxa"/>
              <w:left w:w="100" w:type="dxa"/>
              <w:bottom w:w="85" w:type="dxa"/>
              <w:right w:w="100" w:type="dxa"/>
            </w:tcMar>
            <w:vAlign w:val="center"/>
          </w:tcPr>
          <w:p w14:paraId="3F9A83EA" w14:textId="77777777" w:rsidR="007E310F" w:rsidRPr="00963DCC" w:rsidRDefault="00EA3334">
            <w:pPr>
              <w:spacing w:after="0" w:line="259" w:lineRule="auto"/>
              <w:rPr>
                <w:color w:val="000000" w:themeColor="text1"/>
              </w:rPr>
            </w:pPr>
            <w:r w:rsidRPr="00963DCC">
              <w:rPr>
                <w:b/>
                <w:color w:val="000000" w:themeColor="text1"/>
                <w:sz w:val="16"/>
              </w:rPr>
              <w:t xml:space="preserve">Server </w:t>
            </w:r>
            <w:proofErr w:type="spellStart"/>
            <w:r w:rsidRPr="00963DCC">
              <w:rPr>
                <w:b/>
                <w:color w:val="000000" w:themeColor="text1"/>
                <w:sz w:val="16"/>
              </w:rPr>
              <w:t>tidak</w:t>
            </w:r>
            <w:proofErr w:type="spellEnd"/>
            <w:r w:rsidRPr="00963DCC">
              <w:rPr>
                <w:b/>
                <w:color w:val="000000" w:themeColor="text1"/>
                <w:sz w:val="16"/>
              </w:rPr>
              <w:t xml:space="preserve"> </w:t>
            </w:r>
            <w:proofErr w:type="spellStart"/>
            <w:r w:rsidRPr="00963DCC">
              <w:rPr>
                <w:b/>
                <w:color w:val="000000" w:themeColor="text1"/>
                <w:sz w:val="16"/>
              </w:rPr>
              <w:t>aktif</w:t>
            </w:r>
            <w:proofErr w:type="spellEnd"/>
          </w:p>
        </w:tc>
        <w:tc>
          <w:tcPr>
            <w:tcW w:w="2835" w:type="dxa"/>
            <w:shd w:val="clear" w:color="auto" w:fill="auto"/>
            <w:tcMar>
              <w:top w:w="85" w:type="dxa"/>
              <w:left w:w="100" w:type="dxa"/>
              <w:bottom w:w="85" w:type="dxa"/>
              <w:right w:w="100" w:type="dxa"/>
            </w:tcMar>
            <w:vAlign w:val="center"/>
          </w:tcPr>
          <w:p w14:paraId="25C37D5A" w14:textId="77777777" w:rsidR="007E310F" w:rsidRPr="00963DCC" w:rsidRDefault="00EA3334">
            <w:pPr>
              <w:spacing w:after="0" w:line="259" w:lineRule="auto"/>
              <w:rPr>
                <w:color w:val="000000" w:themeColor="text1"/>
              </w:rPr>
            </w:pPr>
            <w:r w:rsidRPr="00963DCC">
              <w:rPr>
                <w:i/>
                <w:color w:val="000000" w:themeColor="text1"/>
                <w:sz w:val="16"/>
              </w:rPr>
              <w:t>[Kirim pesan UDP]</w:t>
            </w:r>
          </w:p>
        </w:tc>
        <w:tc>
          <w:tcPr>
            <w:tcW w:w="3118" w:type="dxa"/>
            <w:shd w:val="clear" w:color="auto" w:fill="auto"/>
            <w:tcMar>
              <w:top w:w="85" w:type="dxa"/>
              <w:left w:w="100" w:type="dxa"/>
              <w:bottom w:w="85" w:type="dxa"/>
              <w:right w:w="100" w:type="dxa"/>
            </w:tcMar>
            <w:vAlign w:val="center"/>
          </w:tcPr>
          <w:p w14:paraId="57ACBB43" w14:textId="77777777" w:rsidR="007E310F" w:rsidRPr="00963DCC" w:rsidRDefault="00EA3334">
            <w:pPr>
              <w:spacing w:after="0" w:line="259" w:lineRule="auto"/>
              <w:rPr>
                <w:color w:val="000000" w:themeColor="text1"/>
              </w:rPr>
            </w:pPr>
            <w:r w:rsidRPr="00963DCC">
              <w:rPr>
                <w:i/>
                <w:color w:val="000000" w:themeColor="text1"/>
                <w:sz w:val="16"/>
              </w:rPr>
              <w:t>[Notifikasi timeout / hasil lain]</w:t>
            </w:r>
          </w:p>
        </w:tc>
        <w:tc>
          <w:tcPr>
            <w:tcW w:w="1417" w:type="dxa"/>
            <w:shd w:val="clear" w:color="auto" w:fill="auto"/>
            <w:tcMar>
              <w:top w:w="85" w:type="dxa"/>
              <w:left w:w="100" w:type="dxa"/>
              <w:bottom w:w="85" w:type="dxa"/>
              <w:right w:w="100" w:type="dxa"/>
            </w:tcMar>
            <w:vAlign w:val="center"/>
          </w:tcPr>
          <w:p w14:paraId="1898E3D1" w14:textId="77777777" w:rsidR="007E310F" w:rsidRPr="00963DCC" w:rsidRDefault="00EA3334">
            <w:pPr>
              <w:spacing w:after="0" w:line="259" w:lineRule="auto"/>
              <w:rPr>
                <w:color w:val="000000" w:themeColor="text1"/>
              </w:rPr>
            </w:pPr>
            <w:r w:rsidRPr="00963DCC">
              <w:rPr>
                <w:i/>
                <w:color w:val="000000" w:themeColor="text1"/>
                <w:sz w:val="16"/>
              </w:rPr>
              <w:t>[Berhasil / tidak]</w:t>
            </w:r>
          </w:p>
        </w:tc>
      </w:tr>
    </w:tbl>
    <w:p w14:paraId="101D25B9" w14:textId="77777777" w:rsidR="007E310F" w:rsidRPr="00963DCC" w:rsidRDefault="007E310F">
      <w:pPr>
        <w:spacing w:after="0"/>
        <w:rPr>
          <w:color w:val="000000" w:themeColor="text1"/>
        </w:rPr>
      </w:pPr>
    </w:p>
    <w:p w14:paraId="493CD883" w14:textId="77777777" w:rsidR="007E310F" w:rsidRPr="00963DCC" w:rsidRDefault="00EA3334">
      <w:pPr>
        <w:pStyle w:val="SubX"/>
        <w:rPr>
          <w:color w:val="000000" w:themeColor="text1"/>
        </w:rPr>
      </w:pPr>
      <w:r w:rsidRPr="00963DCC">
        <w:rPr>
          <w:color w:val="000000" w:themeColor="text1"/>
        </w:rPr>
        <w:t>3.3 Alasan penggunaan protokol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5939AA07"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3E4AFD2C"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TCP bersifat connection-oriented dan reliable (menjamin pengiriman urut &amp; bebas galat). Sangat krusial untuk perintah kontrol perangkat seperti REBOOT_DEVICE dan pengecekan status di mana instruksi tidak boleh hilang atau rusak.</w:t>
            </w:r>
          </w:p>
        </w:tc>
      </w:tr>
      <w:tr w:rsidR="00963DCC" w:rsidRPr="00963DCC" w14:paraId="3A3613AE" w14:textId="77777777" w:rsidTr="00963DCC">
        <w:trPr>
          <w:cantSplit/>
          <w:trHeight w:val="454"/>
          <w:jc w:val="center"/>
        </w:trPr>
        <w:tc>
          <w:tcPr>
            <w:tcW w:w="2835" w:type="dxa"/>
            <w:shd w:val="clear" w:color="auto" w:fill="auto"/>
            <w:tcMar>
              <w:top w:w="85" w:type="dxa"/>
              <w:left w:w="100" w:type="dxa"/>
              <w:bottom w:w="85" w:type="dxa"/>
              <w:right w:w="100" w:type="dxa"/>
            </w:tcMar>
            <w:vAlign w:val="center"/>
          </w:tcPr>
          <w:p w14:paraId="143CA71C" w14:textId="77777777" w:rsidR="007E310F" w:rsidRPr="00963DCC" w:rsidRDefault="00EA3334">
            <w:pPr>
              <w:spacing w:after="0" w:line="259" w:lineRule="auto"/>
              <w:rPr>
                <w:color w:val="000000" w:themeColor="text1"/>
              </w:rPr>
            </w:pPr>
            <w:r w:rsidRPr="00963DCC">
              <w:rPr>
                <w:b/>
                <w:color w:val="000000" w:themeColor="text1"/>
                <w:sz w:val="16"/>
              </w:rPr>
              <w:t xml:space="preserve">TCP </w:t>
            </w:r>
            <w:proofErr w:type="spellStart"/>
            <w:r w:rsidRPr="00963DCC">
              <w:rPr>
                <w:b/>
                <w:color w:val="000000" w:themeColor="text1"/>
                <w:sz w:val="16"/>
              </w:rPr>
              <w:t>untuk</w:t>
            </w:r>
            <w:proofErr w:type="spellEnd"/>
            <w:r w:rsidRPr="00963DCC">
              <w:rPr>
                <w:b/>
                <w:color w:val="000000" w:themeColor="text1"/>
                <w:sz w:val="16"/>
              </w:rPr>
              <w:t xml:space="preserve"> </w:t>
            </w:r>
            <w:proofErr w:type="spellStart"/>
            <w:r w:rsidRPr="00963DCC">
              <w:rPr>
                <w:b/>
                <w:color w:val="000000" w:themeColor="text1"/>
                <w:sz w:val="16"/>
              </w:rPr>
              <w:t>layanan</w:t>
            </w:r>
            <w:proofErr w:type="spellEnd"/>
            <w:r w:rsidRPr="00963DCC">
              <w:rPr>
                <w:b/>
                <w:color w:val="000000" w:themeColor="text1"/>
                <w:sz w:val="16"/>
              </w:rPr>
              <w:t xml:space="preserve"> </w:t>
            </w:r>
            <w:proofErr w:type="spellStart"/>
            <w:r w:rsidRPr="00963DCC">
              <w:rPr>
                <w:b/>
                <w:color w:val="000000" w:themeColor="text1"/>
                <w:sz w:val="16"/>
              </w:rPr>
              <w:t>utama</w:t>
            </w:r>
            <w:proofErr w:type="spellEnd"/>
          </w:p>
        </w:tc>
        <w:tc>
          <w:tcPr>
            <w:tcW w:w="6803" w:type="dxa"/>
            <w:shd w:val="clear" w:color="auto" w:fill="auto"/>
            <w:tcMar>
              <w:top w:w="85" w:type="dxa"/>
              <w:left w:w="100" w:type="dxa"/>
              <w:bottom w:w="85" w:type="dxa"/>
              <w:right w:w="100" w:type="dxa"/>
            </w:tcMar>
            <w:vAlign w:val="center"/>
          </w:tcPr>
          <w:p>
            <w:r>
              <w:t>UDP bersifat connectionless, ringan (low overhead), dan berkecepatan tinggi. Sangat ideal untuk telemetri sensor periodik (suhu/daya) di mana kehilangan 1 paket datagram tidak merusak sistem karena akan segera diperbarui oleh sampel berikutnya.</w:t>
            </w:r>
          </w:p>
        </w:tc>
      </w:tr>
      <w:tr w:rsidR="00963DCC" w:rsidRPr="00963DCC" w14:paraId="2AFD5E53" w14:textId="77777777" w:rsidTr="00963DCC">
        <w:trPr>
          <w:cantSplit/>
          <w:trHeight w:val="454"/>
          <w:jc w:val="center"/>
        </w:trPr>
        <w:tc>
          <w:tcPr>
            <w:tcW w:w="2835" w:type="dxa"/>
            <w:shd w:val="clear" w:color="auto" w:fill="auto"/>
            <w:tcMar>
              <w:top w:w="85" w:type="dxa"/>
              <w:left w:w="100" w:type="dxa"/>
              <w:bottom w:w="85" w:type="dxa"/>
              <w:right w:w="100" w:type="dxa"/>
            </w:tcMar>
            <w:vAlign w:val="center"/>
          </w:tcPr>
          <w:p w14:paraId="479DC211" w14:textId="77777777" w:rsidR="007E310F" w:rsidRPr="00963DCC" w:rsidRDefault="00EA3334">
            <w:pPr>
              <w:spacing w:after="0" w:line="259" w:lineRule="auto"/>
              <w:rPr>
                <w:color w:val="000000" w:themeColor="text1"/>
              </w:rPr>
            </w:pPr>
            <w:r w:rsidRPr="00963DCC">
              <w:rPr>
                <w:b/>
                <w:color w:val="000000" w:themeColor="text1"/>
                <w:sz w:val="16"/>
              </w:rPr>
              <w:t xml:space="preserve">UDP </w:t>
            </w:r>
            <w:proofErr w:type="spellStart"/>
            <w:r w:rsidRPr="00963DCC">
              <w:rPr>
                <w:b/>
                <w:color w:val="000000" w:themeColor="text1"/>
                <w:sz w:val="16"/>
              </w:rPr>
              <w:t>untuk</w:t>
            </w:r>
            <w:proofErr w:type="spellEnd"/>
            <w:r w:rsidRPr="00963DCC">
              <w:rPr>
                <w:b/>
                <w:color w:val="000000" w:themeColor="text1"/>
                <w:sz w:val="16"/>
              </w:rPr>
              <w:t xml:space="preserve"> </w:t>
            </w:r>
            <w:proofErr w:type="spellStart"/>
            <w:r w:rsidRPr="00963DCC">
              <w:rPr>
                <w:b/>
                <w:color w:val="000000" w:themeColor="text1"/>
                <w:sz w:val="16"/>
              </w:rPr>
              <w:t>layanan</w:t>
            </w:r>
            <w:proofErr w:type="spellEnd"/>
            <w:r w:rsidRPr="00963DCC">
              <w:rPr>
                <w:b/>
                <w:color w:val="000000" w:themeColor="text1"/>
                <w:sz w:val="16"/>
              </w:rPr>
              <w:t xml:space="preserve"> </w:t>
            </w:r>
            <w:proofErr w:type="spellStart"/>
            <w:r w:rsidRPr="00963DCC">
              <w:rPr>
                <w:b/>
                <w:color w:val="000000" w:themeColor="text1"/>
                <w:sz w:val="16"/>
              </w:rPr>
              <w:t>pendukung</w:t>
            </w:r>
            <w:proofErr w:type="spellEnd"/>
          </w:p>
        </w:tc>
        <w:tc>
          <w:tcPr>
            <w:tcW w:w="6803" w:type="dxa"/>
            <w:shd w:val="clear" w:color="auto" w:fill="auto"/>
            <w:tcMar>
              <w:top w:w="85" w:type="dxa"/>
              <w:left w:w="100" w:type="dxa"/>
              <w:bottom w:w="85" w:type="dxa"/>
              <w:right w:w="100" w:type="dxa"/>
            </w:tcMar>
            <w:vAlign w:val="center"/>
          </w:tcPr>
          <w:p w14:paraId="0A2AE770" w14:textId="77777777" w:rsidR="007E310F" w:rsidRPr="00963DCC" w:rsidRDefault="00EA3334">
            <w:pPr>
              <w:spacing w:after="0" w:line="259" w:lineRule="auto"/>
              <w:rPr>
                <w:color w:val="000000" w:themeColor="text1"/>
              </w:rPr>
            </w:pPr>
            <w:r w:rsidRPr="00963DCC">
              <w:rPr>
                <w:i/>
                <w:color w:val="000000" w:themeColor="text1"/>
                <w:sz w:val="16"/>
              </w:rPr>
              <w:t>[Jelaskan alasan UDP sesuai bagi fungsi pendukung.]</w:t>
            </w:r>
          </w:p>
        </w:tc>
      </w:tr>
    </w:tbl>
    <w:p w14:paraId="55185730" w14:textId="77777777" w:rsidR="007E310F" w:rsidRPr="00963DCC" w:rsidRDefault="007E310F">
      <w:pPr>
        <w:spacing w:after="0"/>
        <w:rPr>
          <w:color w:val="000000" w:themeColor="text1"/>
        </w:rPr>
      </w:pPr>
    </w:p>
    <w:tbl>
      <w:tblPr>
        <w:tblW w:w="0" w:type="auto"/>
        <w:tblLayout w:type="fixed"/>
        <w:tblLook w:val="04A0" w:firstRow="1" w:lastRow="0" w:firstColumn="1" w:lastColumn="0" w:noHBand="0" w:noVBand="1"/>
      </w:tblPr>
      <w:tblGrid>
        <w:gridCol w:w="9638"/>
      </w:tblGrid>
      <w:tr w:rsidR="00963DCC" w:rsidRPr="00963DCC" w14:paraId="202A177F" w14:textId="77777777" w:rsidTr="00963DCC">
        <w:tc>
          <w:tcPr>
            <w:tcW w:w="9638" w:type="dxa"/>
            <w:shd w:val="clear" w:color="auto" w:fill="auto"/>
            <w:tcMar>
              <w:top w:w="80" w:type="dxa"/>
              <w:left w:w="100" w:type="dxa"/>
              <w:bottom w:w="80" w:type="dxa"/>
              <w:right w:w="100" w:type="dxa"/>
            </w:tcMar>
          </w:tcPr>
          <w:p w14:paraId="21D5BFC1" w14:textId="77777777" w:rsidR="007E310F" w:rsidRPr="00963DCC" w:rsidRDefault="00EA3334">
            <w:pPr>
              <w:spacing w:after="0" w:line="259" w:lineRule="auto"/>
              <w:rPr>
                <w:color w:val="000000" w:themeColor="text1"/>
              </w:rPr>
            </w:pPr>
            <w:r w:rsidRPr="00963DCC">
              <w:rPr>
                <w:b/>
                <w:color w:val="000000" w:themeColor="text1"/>
                <w:sz w:val="16"/>
              </w:rPr>
              <w:t>Bukti Tahap 3 — respons normal dan timeout UDP</w:t>
            </w:r>
          </w:p>
        </w:tc>
      </w:tr>
      <w:tr w:rsidR="00963DCC" w:rsidRPr="00963DCC" w14:paraId="2B2077EE" w14:textId="77777777" w:rsidTr="00963DCC">
        <w:trPr>
          <w:trHeight w:val="935"/>
        </w:trPr>
        <w:tc>
          <w:tcPr>
            <w:tcW w:w="9638" w:type="dxa"/>
            <w:shd w:val="clear" w:color="auto" w:fill="auto"/>
            <w:tcMar>
              <w:top w:w="120" w:type="dxa"/>
              <w:left w:w="140" w:type="dxa"/>
              <w:bottom w:w="120" w:type="dxa"/>
              <w:right w:w="140" w:type="dxa"/>
            </w:tcMar>
          </w:tcPr>
          <w:p>
            <w:r>
              <w:t>Bukti pengujian layanan UDP saat server aktif (respons normal) dan saat server dimatikan (penanganan timeout 3.0 detik):</w:t>
            </w:r>
          </w:p>
          <w:p>
            <w:r>
              <w:drawing>
                <wp:inline xmlns:a="http://schemas.openxmlformats.org/drawingml/2006/main" xmlns:pic="http://schemas.openxmlformats.org/drawingml/2006/picture">
                  <wp:extent cx="5212080" cy="2852928"/>
                  <wp:docPr id="3" name="Picture 3"/>
                  <wp:cNvGraphicFramePr>
                    <a:graphicFrameLocks noChangeAspect="1"/>
                  </wp:cNvGraphicFramePr>
                  <a:graphic>
                    <a:graphicData uri="http://schemas.openxmlformats.org/drawingml/2006/picture">
                      <pic:pic>
                        <pic:nvPicPr>
                          <pic:cNvPr id="0" name="bukti_tahap3_udp.png"/>
                          <pic:cNvPicPr/>
                        </pic:nvPicPr>
                        <pic:blipFill>
                          <a:blip r:embed="rId14"/>
                          <a:stretch>
                            <a:fillRect/>
                          </a:stretch>
                        </pic:blipFill>
                        <pic:spPr>
                          <a:xfrm>
                            <a:off x="0" y="0"/>
                            <a:ext cx="5212080" cy="2852928"/>
                          </a:xfrm>
                          <a:prstGeom prst="rect"/>
                        </pic:spPr>
                      </pic:pic>
                    </a:graphicData>
                  </a:graphic>
                </wp:inline>
              </w:drawing>
            </w:r>
          </w:p>
        </w:tc>
      </w:tr>
    </w:tbl>
    <w:p w14:paraId="17A5A920" w14:textId="77777777" w:rsidR="007E310F" w:rsidRPr="00963DCC" w:rsidRDefault="007E310F">
      <w:pPr>
        <w:spacing w:after="0"/>
        <w:rPr>
          <w:color w:val="000000" w:themeColor="text1"/>
        </w:rPr>
      </w:pPr>
    </w:p>
    <w:p w14:paraId="4955E4ED" w14:textId="77777777" w:rsidR="007E310F" w:rsidRPr="00963DCC" w:rsidRDefault="00EA3334">
      <w:pPr>
        <w:spacing w:after="0"/>
        <w:rPr>
          <w:color w:val="000000" w:themeColor="text1"/>
        </w:rPr>
      </w:pPr>
      <w:r w:rsidRPr="00963DCC">
        <w:rPr>
          <w:color w:val="000000" w:themeColor="text1"/>
        </w:rPr>
        <w:br w:type="page"/>
      </w:r>
    </w:p>
    <w:p w14:paraId="7F3C29B1" w14:textId="77777777" w:rsidR="007E310F" w:rsidRPr="00963DCC" w:rsidRDefault="00EA3334">
      <w:pPr>
        <w:pStyle w:val="SectionX"/>
        <w:rPr>
          <w:color w:val="000000" w:themeColor="text1"/>
        </w:rPr>
      </w:pPr>
      <w:r w:rsidRPr="00963DCC">
        <w:rPr>
          <w:color w:val="000000" w:themeColor="text1"/>
        </w:rPr>
        <w:lastRenderedPageBreak/>
        <w:t>TAHAP 4  |  SERVER TCP MULTIKLIEN</w:t>
      </w:r>
    </w:p>
    <w:p w14:paraId="42186416" w14:textId="77777777" w:rsidR="007E310F" w:rsidRPr="00963DCC" w:rsidRDefault="00EA3334">
      <w:pPr>
        <w:pStyle w:val="MiniX"/>
        <w:rPr>
          <w:color w:val="000000" w:themeColor="text1"/>
        </w:rPr>
      </w:pPr>
      <w:r w:rsidRPr="00963DCC">
        <w:rPr>
          <w:color w:val="000000" w:themeColor="text1"/>
        </w:rPr>
        <w:t>Materi pertemuan 4    •    Bobot penilaian 20%</w:t>
      </w:r>
    </w:p>
    <w:p w14:paraId="3CC47257" w14:textId="77777777" w:rsidR="007E310F" w:rsidRPr="00963DCC" w:rsidRDefault="00EA3334">
      <w:pPr>
        <w:pStyle w:val="SubX"/>
        <w:rPr>
          <w:color w:val="000000" w:themeColor="text1"/>
        </w:rPr>
      </w:pPr>
      <w:r w:rsidRPr="00963DCC">
        <w:rPr>
          <w:color w:val="000000" w:themeColor="text1"/>
        </w:rPr>
        <w:t>4.1 Penerapan threading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21F1B07C"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57633EFB"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tcp_multiclient_server.py (C:\Users\hp\UTS-Pemrograman-Jaringan\tcp_multiclient_server.py)</w:t>
            </w:r>
          </w:p>
        </w:tc>
      </w:tr>
      <w:tr w:rsidR="00963DCC" w:rsidRPr="00963DCC" w14:paraId="318DEE9A" w14:textId="77777777" w:rsidTr="00963DCC">
        <w:trPr>
          <w:cantSplit/>
          <w:trHeight w:val="414"/>
          <w:jc w:val="center"/>
        </w:trPr>
        <w:tc>
          <w:tcPr>
            <w:tcW w:w="2835" w:type="dxa"/>
            <w:shd w:val="clear" w:color="auto" w:fill="auto"/>
            <w:tcMar>
              <w:top w:w="85" w:type="dxa"/>
              <w:left w:w="100" w:type="dxa"/>
              <w:bottom w:w="85" w:type="dxa"/>
              <w:right w:w="100" w:type="dxa"/>
            </w:tcMar>
            <w:vAlign w:val="center"/>
          </w:tcPr>
          <w:p w14:paraId="500C57B1"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server </w:t>
            </w:r>
            <w:proofErr w:type="spellStart"/>
            <w:r w:rsidRPr="00963DCC">
              <w:rPr>
                <w:b/>
                <w:color w:val="000000" w:themeColor="text1"/>
                <w:sz w:val="16"/>
              </w:rPr>
              <w:t>multiklien</w:t>
            </w:r>
            <w:proofErr w:type="spellEnd"/>
          </w:p>
        </w:tc>
        <w:tc>
          <w:tcPr>
            <w:tcW w:w="6803" w:type="dxa"/>
            <w:shd w:val="clear" w:color="auto" w:fill="auto"/>
            <w:tcMar>
              <w:top w:w="85" w:type="dxa"/>
              <w:left w:w="100" w:type="dxa"/>
              <w:bottom w:w="85" w:type="dxa"/>
              <w:right w:w="100" w:type="dxa"/>
            </w:tcMar>
            <w:vAlign w:val="center"/>
          </w:tcPr>
          <w:p>
            <w:r>
              <w:t>Thread utama menjalankan loop server.accept(). Ketika ada klien baru yang terhubung, thread utama tidak melayani sendiri, melainkan langsung membuat dan memulai objek threading.Thread baru, lalu segera kembali menunggu klien berikutnya.</w:t>
            </w:r>
          </w:p>
        </w:tc>
      </w:tr>
      <w:tr w:rsidR="00963DCC" w:rsidRPr="00963DCC" w14:paraId="096F6A24" w14:textId="77777777" w:rsidTr="00963DCC">
        <w:trPr>
          <w:cantSplit/>
          <w:trHeight w:val="414"/>
          <w:jc w:val="center"/>
        </w:trPr>
        <w:tc>
          <w:tcPr>
            <w:tcW w:w="2835" w:type="dxa"/>
            <w:shd w:val="clear" w:color="auto" w:fill="auto"/>
            <w:tcMar>
              <w:top w:w="85" w:type="dxa"/>
              <w:left w:w="100" w:type="dxa"/>
              <w:bottom w:w="85" w:type="dxa"/>
              <w:right w:w="100" w:type="dxa"/>
            </w:tcMar>
            <w:vAlign w:val="center"/>
          </w:tcPr>
          <w:p w14:paraId="2D075A92" w14:textId="77777777" w:rsidR="007E310F" w:rsidRPr="00963DCC" w:rsidRDefault="00EA3334">
            <w:pPr>
              <w:spacing w:after="0" w:line="259" w:lineRule="auto"/>
              <w:rPr>
                <w:color w:val="000000" w:themeColor="text1"/>
              </w:rPr>
            </w:pPr>
            <w:proofErr w:type="spellStart"/>
            <w:r w:rsidRPr="00963DCC">
              <w:rPr>
                <w:b/>
                <w:color w:val="000000" w:themeColor="text1"/>
                <w:sz w:val="16"/>
              </w:rPr>
              <w:t>Tugas</w:t>
            </w:r>
            <w:proofErr w:type="spellEnd"/>
            <w:r w:rsidRPr="00963DCC">
              <w:rPr>
                <w:b/>
                <w:color w:val="000000" w:themeColor="text1"/>
                <w:sz w:val="16"/>
              </w:rPr>
              <w:t xml:space="preserve"> thread </w:t>
            </w:r>
            <w:proofErr w:type="spellStart"/>
            <w:r w:rsidRPr="00963DCC">
              <w:rPr>
                <w:b/>
                <w:color w:val="000000" w:themeColor="text1"/>
                <w:sz w:val="16"/>
              </w:rPr>
              <w:t>utama</w:t>
            </w:r>
            <w:proofErr w:type="spellEnd"/>
          </w:p>
        </w:tc>
        <w:tc>
          <w:tcPr>
            <w:tcW w:w="6803" w:type="dxa"/>
            <w:shd w:val="clear" w:color="auto" w:fill="auto"/>
            <w:tcMar>
              <w:top w:w="85" w:type="dxa"/>
              <w:left w:w="100" w:type="dxa"/>
              <w:bottom w:w="85" w:type="dxa"/>
              <w:right w:w="100" w:type="dxa"/>
            </w:tcMar>
            <w:vAlign w:val="center"/>
          </w:tcPr>
          <w:p>
            <w:r>
              <w:t>Setiap thread pekerja (worker thread) mengeksekusi fungsi handle_client() khusus untuk satu socket klien: menyapa klien, memproses perintah dalam perulangan independen, dan menutup koneksi secara terisolasi tanpa memblokir klien lain.</w:t>
            </w:r>
          </w:p>
        </w:tc>
      </w:tr>
      <w:tr w:rsidR="00963DCC" w:rsidRPr="00963DCC" w14:paraId="0CF6CC99" w14:textId="77777777" w:rsidTr="00963DCC">
        <w:trPr>
          <w:cantSplit/>
          <w:trHeight w:val="414"/>
          <w:jc w:val="center"/>
        </w:trPr>
        <w:tc>
          <w:tcPr>
            <w:tcW w:w="2835" w:type="dxa"/>
            <w:shd w:val="clear" w:color="auto" w:fill="auto"/>
            <w:tcMar>
              <w:top w:w="85" w:type="dxa"/>
              <w:left w:w="100" w:type="dxa"/>
              <w:bottom w:w="85" w:type="dxa"/>
              <w:right w:w="100" w:type="dxa"/>
            </w:tcMar>
            <w:vAlign w:val="center"/>
          </w:tcPr>
          <w:p w14:paraId="1247AD97" w14:textId="77777777" w:rsidR="007E310F" w:rsidRPr="00963DCC" w:rsidRDefault="00EA3334">
            <w:pPr>
              <w:spacing w:after="0" w:line="259" w:lineRule="auto"/>
              <w:rPr>
                <w:color w:val="000000" w:themeColor="text1"/>
              </w:rPr>
            </w:pPr>
            <w:proofErr w:type="spellStart"/>
            <w:r w:rsidRPr="00963DCC">
              <w:rPr>
                <w:b/>
                <w:color w:val="000000" w:themeColor="text1"/>
                <w:sz w:val="16"/>
              </w:rPr>
              <w:t>Tugas</w:t>
            </w:r>
            <w:proofErr w:type="spellEnd"/>
            <w:r w:rsidRPr="00963DCC">
              <w:rPr>
                <w:b/>
                <w:color w:val="000000" w:themeColor="text1"/>
                <w:sz w:val="16"/>
              </w:rPr>
              <w:t xml:space="preserve"> thread </w:t>
            </w:r>
            <w:proofErr w:type="spellStart"/>
            <w:r w:rsidRPr="00963DCC">
              <w:rPr>
                <w:b/>
                <w:color w:val="000000" w:themeColor="text1"/>
                <w:sz w:val="16"/>
              </w:rPr>
              <w:t>pekerja</w:t>
            </w:r>
            <w:proofErr w:type="spellEnd"/>
          </w:p>
        </w:tc>
        <w:tc>
          <w:tcPr>
            <w:tcW w:w="6803" w:type="dxa"/>
            <w:shd w:val="clear" w:color="auto" w:fill="auto"/>
            <w:tcMar>
              <w:top w:w="85" w:type="dxa"/>
              <w:left w:w="100" w:type="dxa"/>
              <w:bottom w:w="85" w:type="dxa"/>
              <w:right w:w="100" w:type="dxa"/>
            </w:tcMar>
            <w:vAlign w:val="center"/>
          </w:tcPr>
          <w:p>
            <w:r>
              <w:t>Nama thread (threading.current_thread().name, contoh: Thread-Klien-1), alamat IP &amp; port ephemeral klien, serta jumlah thread yang sedang aktif.</w:t>
            </w:r>
          </w:p>
        </w:tc>
      </w:tr>
      <w:tr w:rsidR="00963DCC" w:rsidRPr="00963DCC" w14:paraId="4F20B4C7" w14:textId="77777777" w:rsidTr="00963DCC">
        <w:trPr>
          <w:cantSplit/>
          <w:trHeight w:val="414"/>
          <w:jc w:val="center"/>
        </w:trPr>
        <w:tc>
          <w:tcPr>
            <w:tcW w:w="2835" w:type="dxa"/>
            <w:shd w:val="clear" w:color="auto" w:fill="auto"/>
            <w:tcMar>
              <w:top w:w="85" w:type="dxa"/>
              <w:left w:w="100" w:type="dxa"/>
              <w:bottom w:w="85" w:type="dxa"/>
              <w:right w:w="100" w:type="dxa"/>
            </w:tcMar>
            <w:vAlign w:val="center"/>
          </w:tcPr>
          <w:p w14:paraId="7313C3E0" w14:textId="77777777" w:rsidR="007E310F" w:rsidRPr="00963DCC" w:rsidRDefault="00EA3334">
            <w:pPr>
              <w:spacing w:after="0" w:line="259" w:lineRule="auto"/>
              <w:rPr>
                <w:color w:val="000000" w:themeColor="text1"/>
              </w:rPr>
            </w:pPr>
            <w:proofErr w:type="spellStart"/>
            <w:r w:rsidRPr="00963DCC">
              <w:rPr>
                <w:b/>
                <w:color w:val="000000" w:themeColor="text1"/>
                <w:sz w:val="16"/>
              </w:rPr>
              <w:t>Informasi</w:t>
            </w:r>
            <w:proofErr w:type="spellEnd"/>
            <w:r w:rsidRPr="00963DCC">
              <w:rPr>
                <w:b/>
                <w:color w:val="000000" w:themeColor="text1"/>
                <w:sz w:val="16"/>
              </w:rPr>
              <w:t xml:space="preserve"> pada </w:t>
            </w:r>
            <w:proofErr w:type="spellStart"/>
            <w:r w:rsidRPr="00963DCC">
              <w:rPr>
                <w:b/>
                <w:color w:val="000000" w:themeColor="text1"/>
                <w:sz w:val="16"/>
              </w:rPr>
              <w:t>keluaran</w:t>
            </w:r>
            <w:proofErr w:type="spellEnd"/>
          </w:p>
        </w:tc>
        <w:tc>
          <w:tcPr>
            <w:tcW w:w="6803" w:type="dxa"/>
            <w:shd w:val="clear" w:color="auto" w:fill="auto"/>
            <w:tcMar>
              <w:top w:w="85" w:type="dxa"/>
              <w:left w:w="100" w:type="dxa"/>
              <w:bottom w:w="85" w:type="dxa"/>
              <w:right w:w="100" w:type="dxa"/>
            </w:tcMar>
            <w:vAlign w:val="center"/>
          </w:tcPr>
          <w:p w14:paraId="584E4E5A" w14:textId="77777777" w:rsidR="007E310F" w:rsidRPr="00963DCC" w:rsidRDefault="00EA3334">
            <w:pPr>
              <w:spacing w:after="0" w:line="259" w:lineRule="auto"/>
              <w:rPr>
                <w:color w:val="000000" w:themeColor="text1"/>
              </w:rPr>
            </w:pPr>
            <w:r w:rsidRPr="00963DCC">
              <w:rPr>
                <w:i/>
                <w:color w:val="000000" w:themeColor="text1"/>
                <w:sz w:val="16"/>
              </w:rPr>
              <w:t>[Alamat klien, nama thread, atau identitas koneksi yang ditampilkan.]</w:t>
            </w:r>
          </w:p>
        </w:tc>
      </w:tr>
    </w:tbl>
    <w:p w14:paraId="34C40737" w14:textId="77777777" w:rsidR="007E310F" w:rsidRPr="00963DCC" w:rsidRDefault="007E310F">
      <w:pPr>
        <w:spacing w:after="0"/>
        <w:rPr>
          <w:color w:val="000000" w:themeColor="text1"/>
        </w:rPr>
      </w:pPr>
    </w:p>
    <w:p w14:paraId="5F55A969" w14:textId="77777777" w:rsidR="007E310F" w:rsidRPr="00963DCC" w:rsidRDefault="00EA3334">
      <w:pPr>
        <w:pStyle w:val="SubX"/>
        <w:rPr>
          <w:color w:val="000000" w:themeColor="text1"/>
        </w:rPr>
      </w:pPr>
      <w:r w:rsidRPr="00963DCC">
        <w:rPr>
          <w:color w:val="000000" w:themeColor="text1"/>
        </w:rPr>
        <w:t>4.2 Pengujian tiga klien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2551"/>
        <w:gridCol w:w="2948"/>
        <w:gridCol w:w="2891"/>
      </w:tblGrid>
      <w:tr w:rsidR="00963DCC" w:rsidRPr="00963DCC" w14:paraId="515F5313" w14:textId="77777777" w:rsidTr="00963DCC">
        <w:trPr>
          <w:trHeight w:val="306"/>
          <w:tblHeader/>
          <w:jc w:val="center"/>
        </w:trPr>
        <w:tc>
          <w:tcPr>
            <w:tcW w:w="1247" w:type="dxa"/>
            <w:shd w:val="clear" w:color="auto" w:fill="auto"/>
            <w:tcMar>
              <w:top w:w="100" w:type="dxa"/>
              <w:left w:w="100" w:type="dxa"/>
              <w:bottom w:w="100" w:type="dxa"/>
              <w:right w:w="100" w:type="dxa"/>
            </w:tcMar>
            <w:vAlign w:val="center"/>
          </w:tcPr>
          <w:p w14:paraId="74511894" w14:textId="77777777" w:rsidR="007E310F" w:rsidRPr="00963DCC" w:rsidRDefault="00EA3334">
            <w:pPr>
              <w:spacing w:after="0" w:line="259" w:lineRule="auto"/>
              <w:rPr>
                <w:color w:val="000000" w:themeColor="text1"/>
              </w:rPr>
            </w:pPr>
            <w:r w:rsidRPr="00963DCC">
              <w:rPr>
                <w:b/>
                <w:color w:val="000000" w:themeColor="text1"/>
                <w:sz w:val="16"/>
              </w:rPr>
              <w:t>KLIEN</w:t>
            </w:r>
          </w:p>
        </w:tc>
        <w:tc>
          <w:tcPr>
            <w:tcW w:w="2551" w:type="dxa"/>
            <w:shd w:val="clear" w:color="auto" w:fill="auto"/>
            <w:tcMar>
              <w:top w:w="100" w:type="dxa"/>
              <w:left w:w="100" w:type="dxa"/>
              <w:bottom w:w="100" w:type="dxa"/>
              <w:right w:w="100" w:type="dxa"/>
            </w:tcMar>
            <w:vAlign w:val="center"/>
          </w:tcPr>
          <w:p>
            <w:r>
              <w:t>CHECK_DEVICE PC-LAB-01</w:t>
            </w:r>
          </w:p>
        </w:tc>
        <w:tc>
          <w:tcPr>
            <w:tcW w:w="2948" w:type="dxa"/>
            <w:shd w:val="clear" w:color="auto" w:fill="auto"/>
            <w:tcMar>
              <w:top w:w="100" w:type="dxa"/>
              <w:left w:w="100" w:type="dxa"/>
              <w:bottom w:w="100" w:type="dxa"/>
              <w:right w:w="100" w:type="dxa"/>
            </w:tcMar>
            <w:vAlign w:val="center"/>
          </w:tcPr>
          <w:p>
            <w:r>
              <w:t>Thread-Klien-1 (Klien 1 Meja 1)</w:t>
            </w:r>
          </w:p>
        </w:tc>
        <w:tc>
          <w:tcPr>
            <w:tcW w:w="2891" w:type="dxa"/>
            <w:shd w:val="clear" w:color="auto" w:fill="auto"/>
            <w:tcMar>
              <w:top w:w="100" w:type="dxa"/>
              <w:left w:w="100" w:type="dxa"/>
              <w:bottom w:w="100" w:type="dxa"/>
              <w:right w:w="100" w:type="dxa"/>
            </w:tcMar>
            <w:vAlign w:val="center"/>
          </w:tcPr>
          <w:p>
            <w:r>
              <w:t>OK: PC-LAB-01 Status=ONLINE, CPU=45%, RAM=62%, Lokasi=Lab 4 Meja 1</w:t>
            </w:r>
          </w:p>
        </w:tc>
      </w:tr>
      <w:tr w:rsidR="00963DCC" w:rsidRPr="00963DCC" w14:paraId="4FB6AE6F" w14:textId="77777777" w:rsidTr="00963DCC">
        <w:trPr>
          <w:cantSplit/>
          <w:trHeight w:val="437"/>
          <w:jc w:val="center"/>
        </w:trPr>
        <w:tc>
          <w:tcPr>
            <w:tcW w:w="1247" w:type="dxa"/>
            <w:shd w:val="clear" w:color="auto" w:fill="auto"/>
            <w:tcMar>
              <w:top w:w="85" w:type="dxa"/>
              <w:left w:w="100" w:type="dxa"/>
              <w:bottom w:w="85" w:type="dxa"/>
              <w:right w:w="100" w:type="dxa"/>
            </w:tcMar>
            <w:vAlign w:val="center"/>
          </w:tcPr>
          <w:p w14:paraId="5102EC8C" w14:textId="77777777" w:rsidR="007E310F" w:rsidRPr="00963DCC" w:rsidRDefault="00EA3334">
            <w:pPr>
              <w:spacing w:after="0" w:line="259" w:lineRule="auto"/>
              <w:rPr>
                <w:color w:val="000000" w:themeColor="text1"/>
              </w:rPr>
            </w:pPr>
            <w:proofErr w:type="spellStart"/>
            <w:r w:rsidRPr="00963DCC">
              <w:rPr>
                <w:b/>
                <w:color w:val="000000" w:themeColor="text1"/>
                <w:sz w:val="16"/>
              </w:rPr>
              <w:t>Klien</w:t>
            </w:r>
            <w:proofErr w:type="spellEnd"/>
            <w:r w:rsidRPr="00963DCC">
              <w:rPr>
                <w:b/>
                <w:color w:val="000000" w:themeColor="text1"/>
                <w:sz w:val="16"/>
              </w:rPr>
              <w:t xml:space="preserve"> 1</w:t>
            </w:r>
          </w:p>
        </w:tc>
        <w:tc>
          <w:tcPr>
            <w:tcW w:w="2551" w:type="dxa"/>
            <w:shd w:val="clear" w:color="auto" w:fill="auto"/>
            <w:tcMar>
              <w:top w:w="85" w:type="dxa"/>
              <w:left w:w="100" w:type="dxa"/>
              <w:bottom w:w="85" w:type="dxa"/>
              <w:right w:w="100" w:type="dxa"/>
            </w:tcMar>
            <w:vAlign w:val="center"/>
          </w:tcPr>
          <w:p>
            <w:r>
              <w:t>REBOOT_DEVICE PC-LAB-02</w:t>
            </w:r>
          </w:p>
        </w:tc>
        <w:tc>
          <w:tcPr>
            <w:tcW w:w="2948" w:type="dxa"/>
            <w:shd w:val="clear" w:color="auto" w:fill="auto"/>
            <w:tcMar>
              <w:top w:w="85" w:type="dxa"/>
              <w:left w:w="100" w:type="dxa"/>
              <w:bottom w:w="85" w:type="dxa"/>
              <w:right w:w="100" w:type="dxa"/>
            </w:tcMar>
            <w:vAlign w:val="center"/>
          </w:tcPr>
          <w:p>
            <w:r>
              <w:t>Thread-Klien-2 (Klien 2 Meja 2)</w:t>
            </w:r>
          </w:p>
        </w:tc>
        <w:tc>
          <w:tcPr>
            <w:tcW w:w="2891" w:type="dxa"/>
            <w:shd w:val="clear" w:color="auto" w:fill="auto"/>
            <w:tcMar>
              <w:top w:w="85" w:type="dxa"/>
              <w:left w:w="100" w:type="dxa"/>
              <w:bottom w:w="85" w:type="dxa"/>
              <w:right w:w="100" w:type="dxa"/>
            </w:tcMar>
            <w:vAlign w:val="center"/>
          </w:tcPr>
          <w:p>
            <w:r>
              <w:t>OK: Sinyal reboot berhasil dikirim ke PC-LAB-02. Sistem telah di-reset (CPU=12%, RAM=28%).</w:t>
            </w:r>
          </w:p>
        </w:tc>
      </w:tr>
      <w:tr w:rsidR="00963DCC" w:rsidRPr="00963DCC" w14:paraId="0DF6F1C8" w14:textId="77777777" w:rsidTr="00963DCC">
        <w:trPr>
          <w:cantSplit/>
          <w:trHeight w:val="437"/>
          <w:jc w:val="center"/>
        </w:trPr>
        <w:tc>
          <w:tcPr>
            <w:tcW w:w="1247" w:type="dxa"/>
            <w:shd w:val="clear" w:color="auto" w:fill="auto"/>
            <w:tcMar>
              <w:top w:w="85" w:type="dxa"/>
              <w:left w:w="100" w:type="dxa"/>
              <w:bottom w:w="85" w:type="dxa"/>
              <w:right w:w="100" w:type="dxa"/>
            </w:tcMar>
            <w:vAlign w:val="center"/>
          </w:tcPr>
          <w:p w14:paraId="2E4EAB6C" w14:textId="77777777" w:rsidR="007E310F" w:rsidRPr="00963DCC" w:rsidRDefault="00EA3334">
            <w:pPr>
              <w:spacing w:after="0" w:line="259" w:lineRule="auto"/>
              <w:rPr>
                <w:color w:val="000000" w:themeColor="text1"/>
              </w:rPr>
            </w:pPr>
            <w:proofErr w:type="spellStart"/>
            <w:r w:rsidRPr="00963DCC">
              <w:rPr>
                <w:b/>
                <w:color w:val="000000" w:themeColor="text1"/>
                <w:sz w:val="16"/>
              </w:rPr>
              <w:t>Klien</w:t>
            </w:r>
            <w:proofErr w:type="spellEnd"/>
            <w:r w:rsidRPr="00963DCC">
              <w:rPr>
                <w:b/>
                <w:color w:val="000000" w:themeColor="text1"/>
                <w:sz w:val="16"/>
              </w:rPr>
              <w:t xml:space="preserve"> 2</w:t>
            </w:r>
          </w:p>
        </w:tc>
        <w:tc>
          <w:tcPr>
            <w:tcW w:w="2551" w:type="dxa"/>
            <w:shd w:val="clear" w:color="auto" w:fill="auto"/>
            <w:tcMar>
              <w:top w:w="85" w:type="dxa"/>
              <w:left w:w="100" w:type="dxa"/>
              <w:bottom w:w="85" w:type="dxa"/>
              <w:right w:w="100" w:type="dxa"/>
            </w:tcMar>
            <w:vAlign w:val="center"/>
          </w:tcPr>
          <w:p>
            <w:r>
              <w:t>LIST_DEVICES</w:t>
            </w:r>
          </w:p>
        </w:tc>
        <w:tc>
          <w:tcPr>
            <w:tcW w:w="2948" w:type="dxa"/>
            <w:shd w:val="clear" w:color="auto" w:fill="auto"/>
            <w:tcMar>
              <w:top w:w="85" w:type="dxa"/>
              <w:left w:w="100" w:type="dxa"/>
              <w:bottom w:w="85" w:type="dxa"/>
              <w:right w:w="100" w:type="dxa"/>
            </w:tcMar>
            <w:vAlign w:val="center"/>
          </w:tcPr>
          <w:p>
            <w:r>
              <w:t>Thread-Klien-3 (Klien 3 Admin Lab)</w:t>
            </w:r>
          </w:p>
        </w:tc>
        <w:tc>
          <w:tcPr>
            <w:tcW w:w="2891" w:type="dxa"/>
            <w:shd w:val="clear" w:color="auto" w:fill="auto"/>
            <w:tcMar>
              <w:top w:w="85" w:type="dxa"/>
              <w:left w:w="100" w:type="dxa"/>
              <w:bottom w:w="85" w:type="dxa"/>
              <w:right w:w="100" w:type="dxa"/>
            </w:tcMar>
            <w:vAlign w:val="center"/>
          </w:tcPr>
          <w:p>
            <w:r>
              <w:t>OK: Daftar Perangkat Lab: [PC-LAB-01, PC-LAB-02, PC-LAB-03, SW-CORE-01]</w:t>
            </w:r>
          </w:p>
        </w:tc>
      </w:tr>
      <w:tr w:rsidR="00963DCC" w:rsidRPr="00963DCC" w14:paraId="0A5C6066" w14:textId="77777777" w:rsidTr="00963DCC">
        <w:trPr>
          <w:cantSplit/>
          <w:trHeight w:val="437"/>
          <w:jc w:val="center"/>
        </w:trPr>
        <w:tc>
          <w:tcPr>
            <w:tcW w:w="1247" w:type="dxa"/>
            <w:shd w:val="clear" w:color="auto" w:fill="auto"/>
            <w:tcMar>
              <w:top w:w="85" w:type="dxa"/>
              <w:left w:w="100" w:type="dxa"/>
              <w:bottom w:w="85" w:type="dxa"/>
              <w:right w:w="100" w:type="dxa"/>
            </w:tcMar>
            <w:vAlign w:val="center"/>
          </w:tcPr>
          <w:p w14:paraId="55A6384F" w14:textId="77777777" w:rsidR="007E310F" w:rsidRPr="00963DCC" w:rsidRDefault="00EA3334">
            <w:pPr>
              <w:spacing w:after="0" w:line="259" w:lineRule="auto"/>
              <w:rPr>
                <w:color w:val="000000" w:themeColor="text1"/>
              </w:rPr>
            </w:pPr>
            <w:proofErr w:type="spellStart"/>
            <w:r w:rsidRPr="00963DCC">
              <w:rPr>
                <w:b/>
                <w:color w:val="000000" w:themeColor="text1"/>
                <w:sz w:val="16"/>
              </w:rPr>
              <w:t>Klien</w:t>
            </w:r>
            <w:proofErr w:type="spellEnd"/>
            <w:r w:rsidRPr="00963DCC">
              <w:rPr>
                <w:b/>
                <w:color w:val="000000" w:themeColor="text1"/>
                <w:sz w:val="16"/>
              </w:rPr>
              <w:t xml:space="preserve"> 3</w:t>
            </w:r>
          </w:p>
        </w:tc>
        <w:tc>
          <w:tcPr>
            <w:tcW w:w="2551" w:type="dxa"/>
            <w:shd w:val="clear" w:color="auto" w:fill="auto"/>
            <w:tcMar>
              <w:top w:w="85" w:type="dxa"/>
              <w:left w:w="100" w:type="dxa"/>
              <w:bottom w:w="85" w:type="dxa"/>
              <w:right w:w="100" w:type="dxa"/>
            </w:tcMar>
            <w:vAlign w:val="center"/>
          </w:tcPr>
          <w:p w14:paraId="64CB0072" w14:textId="77777777" w:rsidR="007E310F" w:rsidRPr="00963DCC" w:rsidRDefault="00EA3334">
            <w:pPr>
              <w:spacing w:after="0" w:line="259" w:lineRule="auto"/>
              <w:rPr>
                <w:color w:val="000000" w:themeColor="text1"/>
              </w:rPr>
            </w:pPr>
            <w:r w:rsidRPr="00963DCC">
              <w:rPr>
                <w:i/>
                <w:color w:val="000000" w:themeColor="text1"/>
                <w:sz w:val="16"/>
              </w:rPr>
              <w:t>[Perintah dan data]</w:t>
            </w:r>
          </w:p>
        </w:tc>
        <w:tc>
          <w:tcPr>
            <w:tcW w:w="2948" w:type="dxa"/>
            <w:shd w:val="clear" w:color="auto" w:fill="auto"/>
            <w:tcMar>
              <w:top w:w="85" w:type="dxa"/>
              <w:left w:w="100" w:type="dxa"/>
              <w:bottom w:w="85" w:type="dxa"/>
              <w:right w:w="100" w:type="dxa"/>
            </w:tcMar>
            <w:vAlign w:val="center"/>
          </w:tcPr>
          <w:p w14:paraId="5ADCF5C5" w14:textId="77777777" w:rsidR="007E310F" w:rsidRPr="00963DCC" w:rsidRDefault="00EA3334">
            <w:pPr>
              <w:spacing w:after="0" w:line="259" w:lineRule="auto"/>
              <w:rPr>
                <w:color w:val="000000" w:themeColor="text1"/>
              </w:rPr>
            </w:pPr>
            <w:r w:rsidRPr="00963DCC">
              <w:rPr>
                <w:i/>
                <w:color w:val="000000" w:themeColor="text1"/>
                <w:sz w:val="16"/>
              </w:rPr>
              <w:t>[Nama thread / koneksi]</w:t>
            </w:r>
          </w:p>
        </w:tc>
        <w:tc>
          <w:tcPr>
            <w:tcW w:w="2891" w:type="dxa"/>
            <w:shd w:val="clear" w:color="auto" w:fill="auto"/>
            <w:tcMar>
              <w:top w:w="85" w:type="dxa"/>
              <w:left w:w="100" w:type="dxa"/>
              <w:bottom w:w="85" w:type="dxa"/>
              <w:right w:w="100" w:type="dxa"/>
            </w:tcMar>
            <w:vAlign w:val="center"/>
          </w:tcPr>
          <w:p w14:paraId="69CD7708" w14:textId="77777777" w:rsidR="007E310F" w:rsidRPr="00963DCC" w:rsidRDefault="00EA3334">
            <w:pPr>
              <w:spacing w:after="0" w:line="259" w:lineRule="auto"/>
              <w:rPr>
                <w:color w:val="000000" w:themeColor="text1"/>
              </w:rPr>
            </w:pPr>
            <w:r w:rsidRPr="00963DCC">
              <w:rPr>
                <w:i/>
                <w:color w:val="000000" w:themeColor="text1"/>
                <w:sz w:val="16"/>
              </w:rPr>
              <w:t>[Respons]</w:t>
            </w:r>
          </w:p>
        </w:tc>
      </w:tr>
    </w:tbl>
    <w:p w14:paraId="14EAF183" w14:textId="77777777" w:rsidR="007E310F" w:rsidRPr="00963DCC" w:rsidRDefault="007E310F">
      <w:pPr>
        <w:spacing w:after="0"/>
        <w:rPr>
          <w:color w:val="000000" w:themeColor="text1"/>
        </w:rPr>
      </w:pPr>
    </w:p>
    <w:p w14:paraId="143FFADF" w14:textId="77777777" w:rsidR="007E310F" w:rsidRPr="00963DCC" w:rsidRDefault="00EA3334">
      <w:pPr>
        <w:pStyle w:val="SubX"/>
        <w:rPr>
          <w:color w:val="000000" w:themeColor="text1"/>
        </w:rPr>
      </w:pPr>
      <w:r w:rsidRPr="00963DCC">
        <w:rPr>
          <w:color w:val="000000" w:themeColor="text1"/>
        </w:rPr>
        <w:t>4.3 Diagram alur server multiklien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963DCC" w:rsidRPr="00963DCC" w14:paraId="7A9D8307" w14:textId="77777777" w:rsidTr="00963DCC">
        <w:tc>
          <w:tcPr>
            <w:tcW w:w="9638" w:type="dxa"/>
            <w:shd w:val="clear" w:color="auto" w:fill="auto"/>
            <w:tcMar>
              <w:top w:w="80" w:type="dxa"/>
              <w:left w:w="100" w:type="dxa"/>
              <w:bottom w:w="80" w:type="dxa"/>
              <w:right w:w="100" w:type="dxa"/>
            </w:tcMar>
          </w:tcPr>
          <w:p w14:paraId="7587ED0A" w14:textId="77777777" w:rsidR="007E310F" w:rsidRPr="00963DCC" w:rsidRDefault="00EA3334">
            <w:pPr>
              <w:spacing w:after="0" w:line="259" w:lineRule="auto"/>
              <w:rPr>
                <w:color w:val="000000" w:themeColor="text1"/>
              </w:rPr>
            </w:pPr>
            <w:r w:rsidRPr="00963DCC">
              <w:rPr>
                <w:b/>
                <w:color w:val="000000" w:themeColor="text1"/>
                <w:sz w:val="16"/>
              </w:rPr>
              <w:t xml:space="preserve">Diagram — thread utama dan </w:t>
            </w:r>
            <w:r w:rsidRPr="00963DCC">
              <w:rPr>
                <w:b/>
                <w:color w:val="000000" w:themeColor="text1"/>
                <w:sz w:val="16"/>
              </w:rPr>
              <w:t>thread pekerja</w:t>
            </w:r>
          </w:p>
        </w:tc>
      </w:tr>
      <w:tr w:rsidR="00963DCC" w:rsidRPr="00963DCC" w14:paraId="51072CCA" w14:textId="77777777" w:rsidTr="00963DCC">
        <w:trPr>
          <w:trHeight w:val="1191"/>
        </w:trPr>
        <w:tc>
          <w:tcPr>
            <w:tcW w:w="9638" w:type="dxa"/>
            <w:shd w:val="clear" w:color="auto" w:fill="auto"/>
            <w:tcMar>
              <w:top w:w="120" w:type="dxa"/>
              <w:left w:w="140" w:type="dxa"/>
              <w:bottom w:w="120" w:type="dxa"/>
              <w:right w:w="140" w:type="dxa"/>
            </w:tcMar>
          </w:tcPr>
          <w:p>
            <w:r>
              <w:t>Diagram arsitektur alur server multiklien: thread utama menerima koneksi dan mendelegasikan pemrosesan ke thread pekerja independen untuk 3 klien simultan:</w:t>
            </w:r>
          </w:p>
          <w:p>
            <w:r>
              <w:drawing>
                <wp:inline xmlns:a="http://schemas.openxmlformats.org/drawingml/2006/main" xmlns:pic="http://schemas.openxmlformats.org/drawingml/2006/picture">
                  <wp:extent cx="5212080" cy="3000895"/>
                  <wp:docPr id="4" name="Picture 4"/>
                  <wp:cNvGraphicFramePr>
                    <a:graphicFrameLocks noChangeAspect="1"/>
                  </wp:cNvGraphicFramePr>
                  <a:graphic>
                    <a:graphicData uri="http://schemas.openxmlformats.org/drawingml/2006/picture">
                      <pic:pic>
                        <pic:nvPicPr>
                          <pic:cNvPr id="0" name="diagram_tahap4_multiclient.png"/>
                          <pic:cNvPicPr/>
                        </pic:nvPicPr>
                        <pic:blipFill>
                          <a:blip r:embed="rId15"/>
                          <a:stretch>
                            <a:fillRect/>
                          </a:stretch>
                        </pic:blipFill>
                        <pic:spPr>
                          <a:xfrm>
                            <a:off x="0" y="0"/>
                            <a:ext cx="5212080" cy="3000895"/>
                          </a:xfrm>
                          <a:prstGeom prst="rect"/>
                        </pic:spPr>
                      </pic:pic>
                    </a:graphicData>
                  </a:graphic>
                </wp:inline>
              </w:drawing>
            </w:r>
          </w:p>
        </w:tc>
      </w:tr>
    </w:tbl>
    <w:p w14:paraId="1B4E1CA6" w14:textId="77777777" w:rsidR="007E310F" w:rsidRPr="00963DCC" w:rsidRDefault="007E310F">
      <w:pPr>
        <w:spacing w:after="0"/>
        <w:rPr>
          <w:color w:val="000000" w:themeColor="text1"/>
        </w:rPr>
      </w:pPr>
    </w:p>
    <w:p w14:paraId="0C01DD8E" w14:textId="77777777" w:rsidR="007E310F" w:rsidRPr="00963DCC" w:rsidRDefault="00EA3334">
      <w:pPr>
        <w:spacing w:after="0"/>
        <w:rPr>
          <w:color w:val="000000" w:themeColor="text1"/>
        </w:rPr>
      </w:pPr>
      <w:r w:rsidRPr="00963DCC">
        <w:rPr>
          <w:color w:val="000000" w:themeColor="text1"/>
        </w:rPr>
        <w:br w:type="page"/>
      </w:r>
    </w:p>
    <w:p w14:paraId="3E9D3F91" w14:textId="77777777" w:rsidR="007E310F" w:rsidRPr="00963DCC" w:rsidRDefault="00EA3334">
      <w:pPr>
        <w:pStyle w:val="SectionX"/>
        <w:rPr>
          <w:color w:val="000000" w:themeColor="text1"/>
        </w:rPr>
      </w:pPr>
      <w:r w:rsidRPr="00963DCC">
        <w:rPr>
          <w:color w:val="000000" w:themeColor="text1"/>
        </w:rPr>
        <w:lastRenderedPageBreak/>
        <w:t xml:space="preserve">TAHAP 5  |  </w:t>
      </w:r>
      <w:r w:rsidRPr="00963DCC">
        <w:rPr>
          <w:color w:val="000000" w:themeColor="text1"/>
        </w:rPr>
        <w:t>TRANSFER BERKAS MELALUI TCP</w:t>
      </w:r>
    </w:p>
    <w:p w14:paraId="319C733F" w14:textId="77777777" w:rsidR="007E310F" w:rsidRPr="00963DCC" w:rsidRDefault="00EA3334">
      <w:pPr>
        <w:pStyle w:val="MiniX"/>
        <w:rPr>
          <w:color w:val="000000" w:themeColor="text1"/>
        </w:rPr>
      </w:pPr>
      <w:r w:rsidRPr="00963DCC">
        <w:rPr>
          <w:color w:val="000000" w:themeColor="text1"/>
        </w:rPr>
        <w:t>Materi pertemuan 5    •    Bobot penilaian 20%</w:t>
      </w:r>
    </w:p>
    <w:p w14:paraId="59FDFBFF" w14:textId="77777777" w:rsidR="007E310F" w:rsidRPr="00963DCC" w:rsidRDefault="00EA3334">
      <w:pPr>
        <w:pStyle w:val="SubX"/>
        <w:rPr>
          <w:color w:val="000000" w:themeColor="text1"/>
        </w:rPr>
      </w:pPr>
      <w:r w:rsidRPr="00963DCC">
        <w:rPr>
          <w:color w:val="000000" w:themeColor="text1"/>
        </w:rPr>
        <w:t>5.1 Struktur data yang dikirim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
        <w:gridCol w:w="2948"/>
        <w:gridCol w:w="2041"/>
        <w:gridCol w:w="3742"/>
      </w:tblGrid>
      <w:tr w:rsidR="00963DCC" w:rsidRPr="00963DCC" w14:paraId="7371A0B9" w14:textId="77777777" w:rsidTr="00963DCC">
        <w:trPr>
          <w:trHeight w:val="306"/>
          <w:tblHeader/>
          <w:jc w:val="center"/>
        </w:trPr>
        <w:tc>
          <w:tcPr>
            <w:tcW w:w="907" w:type="dxa"/>
            <w:shd w:val="clear" w:color="auto" w:fill="auto"/>
            <w:tcMar>
              <w:top w:w="100" w:type="dxa"/>
              <w:left w:w="100" w:type="dxa"/>
              <w:bottom w:w="100" w:type="dxa"/>
              <w:right w:w="100" w:type="dxa"/>
            </w:tcMar>
            <w:vAlign w:val="center"/>
          </w:tcPr>
          <w:p w14:paraId="7FB943BE" w14:textId="77777777" w:rsidR="007E310F" w:rsidRPr="00963DCC" w:rsidRDefault="00EA3334">
            <w:pPr>
              <w:spacing w:after="0" w:line="259" w:lineRule="auto"/>
              <w:rPr>
                <w:color w:val="000000" w:themeColor="text1"/>
              </w:rPr>
            </w:pPr>
            <w:r w:rsidRPr="00963DCC">
              <w:rPr>
                <w:b/>
                <w:color w:val="000000" w:themeColor="text1"/>
                <w:sz w:val="16"/>
              </w:rPr>
              <w:t>URUTAN</w:t>
            </w:r>
          </w:p>
        </w:tc>
        <w:tc>
          <w:tcPr>
            <w:tcW w:w="2948" w:type="dxa"/>
            <w:shd w:val="clear" w:color="auto" w:fill="auto"/>
            <w:tcMar>
              <w:top w:w="100" w:type="dxa"/>
              <w:left w:w="100" w:type="dxa"/>
              <w:bottom w:w="100" w:type="dxa"/>
              <w:right w:w="100" w:type="dxa"/>
            </w:tcMar>
            <w:vAlign w:val="center"/>
          </w:tcPr>
          <w:p w14:paraId="0168D5A0" w14:textId="77777777" w:rsidR="007E310F" w:rsidRPr="00963DCC" w:rsidRDefault="00EA3334">
            <w:pPr>
              <w:spacing w:after="0" w:line="259" w:lineRule="auto"/>
              <w:rPr>
                <w:color w:val="000000" w:themeColor="text1"/>
              </w:rPr>
            </w:pPr>
            <w:r w:rsidRPr="00963DCC">
              <w:rPr>
                <w:b/>
                <w:color w:val="000000" w:themeColor="text1"/>
                <w:sz w:val="16"/>
              </w:rPr>
              <w:t>BAGIAN DATA</w:t>
            </w:r>
          </w:p>
        </w:tc>
        <w:tc>
          <w:tcPr>
            <w:tcW w:w="2041" w:type="dxa"/>
            <w:shd w:val="clear" w:color="auto" w:fill="auto"/>
            <w:tcMar>
              <w:top w:w="100" w:type="dxa"/>
              <w:left w:w="100" w:type="dxa"/>
              <w:bottom w:w="100" w:type="dxa"/>
              <w:right w:w="100" w:type="dxa"/>
            </w:tcMar>
            <w:vAlign w:val="center"/>
          </w:tcPr>
          <w:p w14:paraId="2DD80982" w14:textId="77777777" w:rsidR="007E310F" w:rsidRPr="00963DCC" w:rsidRDefault="00EA3334">
            <w:pPr>
              <w:spacing w:after="0" w:line="259" w:lineRule="auto"/>
              <w:rPr>
                <w:color w:val="000000" w:themeColor="text1"/>
              </w:rPr>
            </w:pPr>
            <w:r w:rsidRPr="00963DCC">
              <w:rPr>
                <w:b/>
                <w:color w:val="000000" w:themeColor="text1"/>
                <w:sz w:val="16"/>
              </w:rPr>
              <w:t>UKURAN</w:t>
            </w:r>
          </w:p>
        </w:tc>
        <w:tc>
          <w:tcPr>
            <w:tcW w:w="3742" w:type="dxa"/>
            <w:shd w:val="clear" w:color="auto" w:fill="auto"/>
            <w:tcMar>
              <w:top w:w="100" w:type="dxa"/>
              <w:left w:w="100" w:type="dxa"/>
              <w:bottom w:w="100" w:type="dxa"/>
              <w:right w:w="100" w:type="dxa"/>
            </w:tcMar>
            <w:vAlign w:val="center"/>
          </w:tcPr>
          <w:p w14:paraId="53F18469" w14:textId="77777777" w:rsidR="007E310F" w:rsidRPr="00963DCC" w:rsidRDefault="00EA3334">
            <w:pPr>
              <w:spacing w:after="0" w:line="259" w:lineRule="auto"/>
              <w:rPr>
                <w:color w:val="000000" w:themeColor="text1"/>
              </w:rPr>
            </w:pPr>
            <w:r w:rsidRPr="00963DCC">
              <w:rPr>
                <w:b/>
                <w:color w:val="000000" w:themeColor="text1"/>
                <w:sz w:val="16"/>
              </w:rPr>
              <w:t>FUNGSI</w:t>
            </w:r>
          </w:p>
        </w:tc>
      </w:tr>
      <w:tr w:rsidR="00963DCC" w:rsidRPr="00963DCC" w14:paraId="3CA28117" w14:textId="77777777" w:rsidTr="00963DCC">
        <w:trPr>
          <w:cantSplit/>
          <w:trHeight w:val="346"/>
          <w:jc w:val="center"/>
        </w:trPr>
        <w:tc>
          <w:tcPr>
            <w:tcW w:w="907" w:type="dxa"/>
            <w:shd w:val="clear" w:color="auto" w:fill="auto"/>
            <w:tcMar>
              <w:top w:w="85" w:type="dxa"/>
              <w:left w:w="100" w:type="dxa"/>
              <w:bottom w:w="85" w:type="dxa"/>
              <w:right w:w="100" w:type="dxa"/>
            </w:tcMar>
            <w:vAlign w:val="center"/>
          </w:tcPr>
          <w:p w14:paraId="692FC301" w14:textId="77777777" w:rsidR="007E310F" w:rsidRPr="00963DCC" w:rsidRDefault="00EA3334" w:rsidP="00963DCC">
            <w:pPr>
              <w:spacing w:after="0" w:line="259" w:lineRule="auto"/>
              <w:jc w:val="center"/>
              <w:rPr>
                <w:color w:val="000000" w:themeColor="text1"/>
              </w:rPr>
            </w:pPr>
            <w:r w:rsidRPr="00963DCC">
              <w:rPr>
                <w:b/>
                <w:color w:val="000000" w:themeColor="text1"/>
                <w:sz w:val="16"/>
              </w:rPr>
              <w:t>1</w:t>
            </w:r>
          </w:p>
        </w:tc>
        <w:tc>
          <w:tcPr>
            <w:tcW w:w="2948" w:type="dxa"/>
            <w:shd w:val="clear" w:color="auto" w:fill="auto"/>
            <w:tcMar>
              <w:top w:w="85" w:type="dxa"/>
              <w:left w:w="100" w:type="dxa"/>
              <w:bottom w:w="85" w:type="dxa"/>
              <w:right w:w="100" w:type="dxa"/>
            </w:tcMar>
            <w:vAlign w:val="center"/>
          </w:tcPr>
          <w:p w14:paraId="6858E97C" w14:textId="77777777" w:rsidR="007E310F" w:rsidRPr="00963DCC" w:rsidRDefault="00EA3334">
            <w:pPr>
              <w:spacing w:after="0" w:line="259" w:lineRule="auto"/>
              <w:rPr>
                <w:color w:val="000000" w:themeColor="text1"/>
              </w:rPr>
            </w:pPr>
            <w:r w:rsidRPr="00963DCC">
              <w:rPr>
                <w:color w:val="000000" w:themeColor="text1"/>
                <w:sz w:val="16"/>
              </w:rPr>
              <w:t>Panjang nama berkas</w:t>
            </w:r>
          </w:p>
        </w:tc>
        <w:tc>
          <w:tcPr>
            <w:tcW w:w="2041" w:type="dxa"/>
            <w:shd w:val="clear" w:color="auto" w:fill="auto"/>
            <w:tcMar>
              <w:top w:w="85" w:type="dxa"/>
              <w:left w:w="100" w:type="dxa"/>
              <w:bottom w:w="85" w:type="dxa"/>
              <w:right w:w="100" w:type="dxa"/>
            </w:tcMar>
            <w:vAlign w:val="center"/>
          </w:tcPr>
          <w:p w14:paraId="36021802" w14:textId="77777777" w:rsidR="007E310F" w:rsidRPr="00963DCC" w:rsidRDefault="00EA3334">
            <w:pPr>
              <w:spacing w:after="0" w:line="259" w:lineRule="auto"/>
              <w:rPr>
                <w:color w:val="000000" w:themeColor="text1"/>
              </w:rPr>
            </w:pPr>
            <w:r w:rsidRPr="00963DCC">
              <w:rPr>
                <w:color w:val="000000" w:themeColor="text1"/>
                <w:sz w:val="16"/>
              </w:rPr>
              <w:t>2 byte</w:t>
            </w:r>
          </w:p>
        </w:tc>
        <w:tc>
          <w:tcPr>
            <w:tcW w:w="3742" w:type="dxa"/>
            <w:shd w:val="clear" w:color="auto" w:fill="auto"/>
            <w:tcMar>
              <w:top w:w="85" w:type="dxa"/>
              <w:left w:w="100" w:type="dxa"/>
              <w:bottom w:w="85" w:type="dxa"/>
              <w:right w:w="100" w:type="dxa"/>
            </w:tcMar>
            <w:vAlign w:val="center"/>
          </w:tcPr>
          <w:p w14:paraId="095FD607" w14:textId="77777777" w:rsidR="007E310F" w:rsidRPr="00963DCC" w:rsidRDefault="00EA3334">
            <w:pPr>
              <w:spacing w:after="0" w:line="259" w:lineRule="auto"/>
              <w:rPr>
                <w:color w:val="000000" w:themeColor="text1"/>
              </w:rPr>
            </w:pPr>
            <w:r w:rsidRPr="00963DCC">
              <w:rPr>
                <w:color w:val="000000" w:themeColor="text1"/>
                <w:sz w:val="16"/>
              </w:rPr>
              <w:t>Menentukan panjang nama berkas</w:t>
            </w:r>
          </w:p>
        </w:tc>
      </w:tr>
      <w:tr w:rsidR="00963DCC" w:rsidRPr="00963DCC" w14:paraId="591D02CC" w14:textId="77777777" w:rsidTr="00963DCC">
        <w:trPr>
          <w:cantSplit/>
          <w:trHeight w:val="346"/>
          <w:jc w:val="center"/>
        </w:trPr>
        <w:tc>
          <w:tcPr>
            <w:tcW w:w="907" w:type="dxa"/>
            <w:shd w:val="clear" w:color="auto" w:fill="auto"/>
            <w:tcMar>
              <w:top w:w="85" w:type="dxa"/>
              <w:left w:w="100" w:type="dxa"/>
              <w:bottom w:w="85" w:type="dxa"/>
              <w:right w:w="100" w:type="dxa"/>
            </w:tcMar>
            <w:vAlign w:val="center"/>
          </w:tcPr>
          <w:p w14:paraId="413F3230" w14:textId="77777777" w:rsidR="007E310F" w:rsidRPr="00963DCC" w:rsidRDefault="00EA3334" w:rsidP="00963DCC">
            <w:pPr>
              <w:spacing w:after="0" w:line="259" w:lineRule="auto"/>
              <w:jc w:val="center"/>
              <w:rPr>
                <w:color w:val="000000" w:themeColor="text1"/>
              </w:rPr>
            </w:pPr>
            <w:r w:rsidRPr="00963DCC">
              <w:rPr>
                <w:b/>
                <w:color w:val="000000" w:themeColor="text1"/>
                <w:sz w:val="16"/>
              </w:rPr>
              <w:t>2</w:t>
            </w:r>
          </w:p>
        </w:tc>
        <w:tc>
          <w:tcPr>
            <w:tcW w:w="2948" w:type="dxa"/>
            <w:shd w:val="clear" w:color="auto" w:fill="auto"/>
            <w:tcMar>
              <w:top w:w="85" w:type="dxa"/>
              <w:left w:w="100" w:type="dxa"/>
              <w:bottom w:w="85" w:type="dxa"/>
              <w:right w:w="100" w:type="dxa"/>
            </w:tcMar>
            <w:vAlign w:val="center"/>
          </w:tcPr>
          <w:p w14:paraId="30752551" w14:textId="77777777" w:rsidR="007E310F" w:rsidRPr="00963DCC" w:rsidRDefault="00EA3334">
            <w:pPr>
              <w:spacing w:after="0" w:line="259" w:lineRule="auto"/>
              <w:rPr>
                <w:color w:val="000000" w:themeColor="text1"/>
              </w:rPr>
            </w:pPr>
            <w:r w:rsidRPr="00963DCC">
              <w:rPr>
                <w:color w:val="000000" w:themeColor="text1"/>
                <w:sz w:val="16"/>
              </w:rPr>
              <w:t>Nama berkas</w:t>
            </w:r>
          </w:p>
        </w:tc>
        <w:tc>
          <w:tcPr>
            <w:tcW w:w="2041" w:type="dxa"/>
            <w:shd w:val="clear" w:color="auto" w:fill="auto"/>
            <w:tcMar>
              <w:top w:w="85" w:type="dxa"/>
              <w:left w:w="100" w:type="dxa"/>
              <w:bottom w:w="85" w:type="dxa"/>
              <w:right w:w="100" w:type="dxa"/>
            </w:tcMar>
            <w:vAlign w:val="center"/>
          </w:tcPr>
          <w:p w14:paraId="19257204" w14:textId="77777777" w:rsidR="007E310F" w:rsidRPr="00963DCC" w:rsidRDefault="00EA3334">
            <w:pPr>
              <w:spacing w:after="0" w:line="259" w:lineRule="auto"/>
              <w:rPr>
                <w:color w:val="000000" w:themeColor="text1"/>
              </w:rPr>
            </w:pPr>
            <w:r w:rsidRPr="00963DCC">
              <w:rPr>
                <w:color w:val="000000" w:themeColor="text1"/>
                <w:sz w:val="16"/>
              </w:rPr>
              <w:t>Sesuai panjang nama</w:t>
            </w:r>
          </w:p>
        </w:tc>
        <w:tc>
          <w:tcPr>
            <w:tcW w:w="3742" w:type="dxa"/>
            <w:shd w:val="clear" w:color="auto" w:fill="auto"/>
            <w:tcMar>
              <w:top w:w="85" w:type="dxa"/>
              <w:left w:w="100" w:type="dxa"/>
              <w:bottom w:w="85" w:type="dxa"/>
              <w:right w:w="100" w:type="dxa"/>
            </w:tcMar>
            <w:vAlign w:val="center"/>
          </w:tcPr>
          <w:p w14:paraId="4C93B1E9" w14:textId="77777777" w:rsidR="007E310F" w:rsidRPr="00963DCC" w:rsidRDefault="00EA3334">
            <w:pPr>
              <w:spacing w:after="0" w:line="259" w:lineRule="auto"/>
              <w:rPr>
                <w:color w:val="000000" w:themeColor="text1"/>
              </w:rPr>
            </w:pPr>
            <w:r w:rsidRPr="00963DCC">
              <w:rPr>
                <w:color w:val="000000" w:themeColor="text1"/>
                <w:sz w:val="16"/>
              </w:rPr>
              <w:t xml:space="preserve">Mengenali nama </w:t>
            </w:r>
            <w:r w:rsidRPr="00963DCC">
              <w:rPr>
                <w:color w:val="000000" w:themeColor="text1"/>
                <w:sz w:val="16"/>
              </w:rPr>
              <w:t>berkas</w:t>
            </w:r>
          </w:p>
        </w:tc>
      </w:tr>
      <w:tr w:rsidR="00963DCC" w:rsidRPr="00963DCC" w14:paraId="2618FB37" w14:textId="77777777" w:rsidTr="00963DCC">
        <w:trPr>
          <w:cantSplit/>
          <w:trHeight w:val="346"/>
          <w:jc w:val="center"/>
        </w:trPr>
        <w:tc>
          <w:tcPr>
            <w:tcW w:w="907" w:type="dxa"/>
            <w:shd w:val="clear" w:color="auto" w:fill="auto"/>
            <w:tcMar>
              <w:top w:w="85" w:type="dxa"/>
              <w:left w:w="100" w:type="dxa"/>
              <w:bottom w:w="85" w:type="dxa"/>
              <w:right w:w="100" w:type="dxa"/>
            </w:tcMar>
            <w:vAlign w:val="center"/>
          </w:tcPr>
          <w:p w14:paraId="49012D11" w14:textId="77777777" w:rsidR="007E310F" w:rsidRPr="00963DCC" w:rsidRDefault="00EA3334" w:rsidP="00963DCC">
            <w:pPr>
              <w:spacing w:after="0" w:line="259" w:lineRule="auto"/>
              <w:jc w:val="center"/>
              <w:rPr>
                <w:color w:val="000000" w:themeColor="text1"/>
              </w:rPr>
            </w:pPr>
            <w:r w:rsidRPr="00963DCC">
              <w:rPr>
                <w:b/>
                <w:color w:val="000000" w:themeColor="text1"/>
                <w:sz w:val="16"/>
              </w:rPr>
              <w:t>3</w:t>
            </w:r>
          </w:p>
        </w:tc>
        <w:tc>
          <w:tcPr>
            <w:tcW w:w="2948" w:type="dxa"/>
            <w:shd w:val="clear" w:color="auto" w:fill="auto"/>
            <w:tcMar>
              <w:top w:w="85" w:type="dxa"/>
              <w:left w:w="100" w:type="dxa"/>
              <w:bottom w:w="85" w:type="dxa"/>
              <w:right w:w="100" w:type="dxa"/>
            </w:tcMar>
            <w:vAlign w:val="center"/>
          </w:tcPr>
          <w:p w14:paraId="4D2AC0AA" w14:textId="77777777" w:rsidR="007E310F" w:rsidRPr="00963DCC" w:rsidRDefault="00EA3334">
            <w:pPr>
              <w:spacing w:after="0" w:line="259" w:lineRule="auto"/>
              <w:rPr>
                <w:color w:val="000000" w:themeColor="text1"/>
              </w:rPr>
            </w:pPr>
            <w:r w:rsidRPr="00963DCC">
              <w:rPr>
                <w:color w:val="000000" w:themeColor="text1"/>
                <w:sz w:val="16"/>
              </w:rPr>
              <w:t>Ukuran isi berkas</w:t>
            </w:r>
          </w:p>
        </w:tc>
        <w:tc>
          <w:tcPr>
            <w:tcW w:w="2041" w:type="dxa"/>
            <w:shd w:val="clear" w:color="auto" w:fill="auto"/>
            <w:tcMar>
              <w:top w:w="85" w:type="dxa"/>
              <w:left w:w="100" w:type="dxa"/>
              <w:bottom w:w="85" w:type="dxa"/>
              <w:right w:w="100" w:type="dxa"/>
            </w:tcMar>
            <w:vAlign w:val="center"/>
          </w:tcPr>
          <w:p w14:paraId="7C2E0B47" w14:textId="77777777" w:rsidR="007E310F" w:rsidRPr="00963DCC" w:rsidRDefault="00EA3334">
            <w:pPr>
              <w:spacing w:after="0" w:line="259" w:lineRule="auto"/>
              <w:rPr>
                <w:color w:val="000000" w:themeColor="text1"/>
              </w:rPr>
            </w:pPr>
            <w:r w:rsidRPr="00963DCC">
              <w:rPr>
                <w:color w:val="000000" w:themeColor="text1"/>
                <w:sz w:val="16"/>
              </w:rPr>
              <w:t>8 byte</w:t>
            </w:r>
          </w:p>
        </w:tc>
        <w:tc>
          <w:tcPr>
            <w:tcW w:w="3742" w:type="dxa"/>
            <w:shd w:val="clear" w:color="auto" w:fill="auto"/>
            <w:tcMar>
              <w:top w:w="85" w:type="dxa"/>
              <w:left w:w="100" w:type="dxa"/>
              <w:bottom w:w="85" w:type="dxa"/>
              <w:right w:w="100" w:type="dxa"/>
            </w:tcMar>
            <w:vAlign w:val="center"/>
          </w:tcPr>
          <w:p w14:paraId="0D73949D" w14:textId="77777777" w:rsidR="007E310F" w:rsidRPr="00963DCC" w:rsidRDefault="00EA3334">
            <w:pPr>
              <w:spacing w:after="0" w:line="259" w:lineRule="auto"/>
              <w:rPr>
                <w:color w:val="000000" w:themeColor="text1"/>
              </w:rPr>
            </w:pPr>
            <w:r w:rsidRPr="00963DCC">
              <w:rPr>
                <w:color w:val="000000" w:themeColor="text1"/>
                <w:sz w:val="16"/>
              </w:rPr>
              <w:t>Menentukan jumlah byte isi</w:t>
            </w:r>
          </w:p>
        </w:tc>
      </w:tr>
      <w:tr w:rsidR="00963DCC" w:rsidRPr="00963DCC" w14:paraId="4BDE4879" w14:textId="77777777" w:rsidTr="00963DCC">
        <w:trPr>
          <w:cantSplit/>
          <w:trHeight w:val="346"/>
          <w:jc w:val="center"/>
        </w:trPr>
        <w:tc>
          <w:tcPr>
            <w:tcW w:w="907" w:type="dxa"/>
            <w:shd w:val="clear" w:color="auto" w:fill="auto"/>
            <w:tcMar>
              <w:top w:w="85" w:type="dxa"/>
              <w:left w:w="100" w:type="dxa"/>
              <w:bottom w:w="85" w:type="dxa"/>
              <w:right w:w="100" w:type="dxa"/>
            </w:tcMar>
            <w:vAlign w:val="center"/>
          </w:tcPr>
          <w:p w14:paraId="276A3EF4" w14:textId="77777777" w:rsidR="007E310F" w:rsidRPr="00963DCC" w:rsidRDefault="00EA3334" w:rsidP="00963DCC">
            <w:pPr>
              <w:spacing w:after="0" w:line="259" w:lineRule="auto"/>
              <w:jc w:val="center"/>
              <w:rPr>
                <w:color w:val="000000" w:themeColor="text1"/>
              </w:rPr>
            </w:pPr>
            <w:r w:rsidRPr="00963DCC">
              <w:rPr>
                <w:b/>
                <w:color w:val="000000" w:themeColor="text1"/>
                <w:sz w:val="16"/>
              </w:rPr>
              <w:t>4</w:t>
            </w:r>
          </w:p>
        </w:tc>
        <w:tc>
          <w:tcPr>
            <w:tcW w:w="2948" w:type="dxa"/>
            <w:shd w:val="clear" w:color="auto" w:fill="auto"/>
            <w:tcMar>
              <w:top w:w="85" w:type="dxa"/>
              <w:left w:w="100" w:type="dxa"/>
              <w:bottom w:w="85" w:type="dxa"/>
              <w:right w:w="100" w:type="dxa"/>
            </w:tcMar>
            <w:vAlign w:val="center"/>
          </w:tcPr>
          <w:p w14:paraId="31FDE58B" w14:textId="77777777" w:rsidR="007E310F" w:rsidRPr="00963DCC" w:rsidRDefault="00EA3334">
            <w:pPr>
              <w:spacing w:after="0" w:line="259" w:lineRule="auto"/>
              <w:rPr>
                <w:color w:val="000000" w:themeColor="text1"/>
              </w:rPr>
            </w:pPr>
            <w:r w:rsidRPr="00963DCC">
              <w:rPr>
                <w:color w:val="000000" w:themeColor="text1"/>
                <w:sz w:val="16"/>
              </w:rPr>
              <w:t>Isi berkas</w:t>
            </w:r>
          </w:p>
        </w:tc>
        <w:tc>
          <w:tcPr>
            <w:tcW w:w="2041" w:type="dxa"/>
            <w:shd w:val="clear" w:color="auto" w:fill="auto"/>
            <w:tcMar>
              <w:top w:w="85" w:type="dxa"/>
              <w:left w:w="100" w:type="dxa"/>
              <w:bottom w:w="85" w:type="dxa"/>
              <w:right w:w="100" w:type="dxa"/>
            </w:tcMar>
            <w:vAlign w:val="center"/>
          </w:tcPr>
          <w:p w14:paraId="745BC33C" w14:textId="77777777" w:rsidR="007E310F" w:rsidRPr="00963DCC" w:rsidRDefault="00EA3334">
            <w:pPr>
              <w:spacing w:after="0" w:line="259" w:lineRule="auto"/>
              <w:rPr>
                <w:color w:val="000000" w:themeColor="text1"/>
              </w:rPr>
            </w:pPr>
            <w:r w:rsidRPr="00963DCC">
              <w:rPr>
                <w:color w:val="000000" w:themeColor="text1"/>
                <w:sz w:val="16"/>
              </w:rPr>
              <w:t>Sesuai ukuran</w:t>
            </w:r>
          </w:p>
        </w:tc>
        <w:tc>
          <w:tcPr>
            <w:tcW w:w="3742" w:type="dxa"/>
            <w:shd w:val="clear" w:color="auto" w:fill="auto"/>
            <w:tcMar>
              <w:top w:w="85" w:type="dxa"/>
              <w:left w:w="100" w:type="dxa"/>
              <w:bottom w:w="85" w:type="dxa"/>
              <w:right w:w="100" w:type="dxa"/>
            </w:tcMar>
            <w:vAlign w:val="center"/>
          </w:tcPr>
          <w:p w14:paraId="7F5DC868" w14:textId="77777777" w:rsidR="007E310F" w:rsidRPr="00963DCC" w:rsidRDefault="00EA3334">
            <w:pPr>
              <w:spacing w:after="0" w:line="259" w:lineRule="auto"/>
              <w:rPr>
                <w:color w:val="000000" w:themeColor="text1"/>
              </w:rPr>
            </w:pPr>
            <w:r w:rsidRPr="00963DCC">
              <w:rPr>
                <w:color w:val="000000" w:themeColor="text1"/>
                <w:sz w:val="16"/>
              </w:rPr>
              <w:t>Memuat data berkas</w:t>
            </w:r>
          </w:p>
        </w:tc>
      </w:tr>
    </w:tbl>
    <w:p w14:paraId="298F2C31" w14:textId="77777777" w:rsidR="007E310F" w:rsidRPr="00963DCC" w:rsidRDefault="007E310F">
      <w:pPr>
        <w:spacing w:after="0"/>
        <w:rPr>
          <w:color w:val="000000" w:themeColor="text1"/>
        </w:rPr>
      </w:pPr>
    </w:p>
    <w:p w14:paraId="749F0C4B" w14:textId="77777777" w:rsidR="007E310F" w:rsidRPr="00963DCC" w:rsidRDefault="00EA3334">
      <w:pPr>
        <w:pStyle w:val="SubX"/>
        <w:rPr>
          <w:color w:val="000000" w:themeColor="text1"/>
        </w:rPr>
      </w:pPr>
      <w:r w:rsidRPr="00963DCC">
        <w:rPr>
          <w:color w:val="000000" w:themeColor="text1"/>
        </w:rPr>
        <w:t>5.2 Implementasi pengiriman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0B78B572"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14A797CE"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file_transfer_server.py &amp; file_transfer_client.py</w:t>
            </w:r>
          </w:p>
        </w:tc>
      </w:tr>
      <w:tr w:rsidR="00963DCC" w:rsidRPr="00963DCC" w14:paraId="5E368FE5" w14:textId="77777777" w:rsidTr="00963DCC">
        <w:trPr>
          <w:cantSplit/>
          <w:trHeight w:val="363"/>
          <w:jc w:val="center"/>
        </w:trPr>
        <w:tc>
          <w:tcPr>
            <w:tcW w:w="2835" w:type="dxa"/>
            <w:shd w:val="clear" w:color="auto" w:fill="auto"/>
            <w:tcMar>
              <w:top w:w="85" w:type="dxa"/>
              <w:left w:w="100" w:type="dxa"/>
              <w:bottom w:w="85" w:type="dxa"/>
              <w:right w:w="100" w:type="dxa"/>
            </w:tcMar>
            <w:vAlign w:val="center"/>
          </w:tcPr>
          <w:p w14:paraId="30D59847"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w:t>
            </w:r>
            <w:proofErr w:type="spellStart"/>
            <w:r w:rsidRPr="00963DCC">
              <w:rPr>
                <w:b/>
                <w:color w:val="000000" w:themeColor="text1"/>
                <w:sz w:val="16"/>
              </w:rPr>
              <w:t>pengirim</w:t>
            </w:r>
            <w:proofErr w:type="spellEnd"/>
            <w:r w:rsidRPr="00963DCC">
              <w:rPr>
                <w:b/>
                <w:color w:val="000000" w:themeColor="text1"/>
                <w:sz w:val="16"/>
              </w:rPr>
              <w:t xml:space="preserve"> / </w:t>
            </w:r>
            <w:proofErr w:type="spellStart"/>
            <w:r w:rsidRPr="00963DCC">
              <w:rPr>
                <w:b/>
                <w:color w:val="000000" w:themeColor="text1"/>
                <w:sz w:val="16"/>
              </w:rPr>
              <w:t>penerima</w:t>
            </w:r>
            <w:proofErr w:type="spellEnd"/>
          </w:p>
        </w:tc>
        <w:tc>
          <w:tcPr>
            <w:tcW w:w="6803" w:type="dxa"/>
            <w:shd w:val="clear" w:color="auto" w:fill="auto"/>
            <w:tcMar>
              <w:top w:w="85" w:type="dxa"/>
              <w:left w:w="100" w:type="dxa"/>
              <w:bottom w:w="85" w:type="dxa"/>
              <w:right w:w="100" w:type="dxa"/>
            </w:tcMar>
            <w:vAlign w:val="center"/>
          </w:tcPr>
          <w:p>
            <w:r>
              <w:t>Panjang nama berkas dienkode 2 byte (maks. 65.535 karakter). Ukuran berkas dienkode 8 byte (maks. 18 Exabyte). Program memvalidasi nama berkas tidak boleh kosong dan ukuran harus &gt; 0.</w:t>
            </w:r>
          </w:p>
        </w:tc>
      </w:tr>
      <w:tr w:rsidR="00963DCC" w:rsidRPr="00963DCC" w14:paraId="4DFA3B32" w14:textId="77777777" w:rsidTr="00963DCC">
        <w:trPr>
          <w:cantSplit/>
          <w:trHeight w:val="363"/>
          <w:jc w:val="center"/>
        </w:trPr>
        <w:tc>
          <w:tcPr>
            <w:tcW w:w="2835" w:type="dxa"/>
            <w:shd w:val="clear" w:color="auto" w:fill="auto"/>
            <w:tcMar>
              <w:top w:w="85" w:type="dxa"/>
              <w:left w:w="100" w:type="dxa"/>
              <w:bottom w:w="85" w:type="dxa"/>
              <w:right w:w="100" w:type="dxa"/>
            </w:tcMar>
            <w:vAlign w:val="center"/>
          </w:tcPr>
          <w:p w14:paraId="6E3B33FB" w14:textId="77777777" w:rsidR="007E310F" w:rsidRPr="00963DCC" w:rsidRDefault="00EA3334">
            <w:pPr>
              <w:spacing w:after="0" w:line="259" w:lineRule="auto"/>
              <w:rPr>
                <w:color w:val="000000" w:themeColor="text1"/>
              </w:rPr>
            </w:pPr>
            <w:proofErr w:type="spellStart"/>
            <w:r w:rsidRPr="00963DCC">
              <w:rPr>
                <w:b/>
                <w:color w:val="000000" w:themeColor="text1"/>
                <w:sz w:val="16"/>
              </w:rPr>
              <w:t>Validasi</w:t>
            </w:r>
            <w:proofErr w:type="spellEnd"/>
            <w:r w:rsidRPr="00963DCC">
              <w:rPr>
                <w:b/>
                <w:color w:val="000000" w:themeColor="text1"/>
                <w:sz w:val="16"/>
              </w:rPr>
              <w:t xml:space="preserve"> </w:t>
            </w:r>
            <w:proofErr w:type="spellStart"/>
            <w:r w:rsidRPr="00963DCC">
              <w:rPr>
                <w:b/>
                <w:color w:val="000000" w:themeColor="text1"/>
                <w:sz w:val="16"/>
              </w:rPr>
              <w:t>nama</w:t>
            </w:r>
            <w:proofErr w:type="spellEnd"/>
            <w:r w:rsidRPr="00963DCC">
              <w:rPr>
                <w:b/>
                <w:color w:val="000000" w:themeColor="text1"/>
                <w:sz w:val="16"/>
              </w:rPr>
              <w:t xml:space="preserve"> dan </w:t>
            </w:r>
            <w:proofErr w:type="spellStart"/>
            <w:r w:rsidRPr="00963DCC">
              <w:rPr>
                <w:b/>
                <w:color w:val="000000" w:themeColor="text1"/>
                <w:sz w:val="16"/>
              </w:rPr>
              <w:t>ukuran</w:t>
            </w:r>
            <w:proofErr w:type="spellEnd"/>
          </w:p>
        </w:tc>
        <w:tc>
          <w:tcPr>
            <w:tcW w:w="6803" w:type="dxa"/>
            <w:shd w:val="clear" w:color="auto" w:fill="auto"/>
            <w:tcMar>
              <w:top w:w="85" w:type="dxa"/>
              <w:left w:w="100" w:type="dxa"/>
              <w:bottom w:w="85" w:type="dxa"/>
              <w:right w:w="100" w:type="dxa"/>
            </w:tcMar>
            <w:vAlign w:val="center"/>
          </w:tcPr>
          <w:p>
            <w:r>
              <w:t>Server menggunakan fungsi loop 'recv_exact()' dan buffer chunking 4096 byte yang terus mengumpulkan data ke variabel bytearray hingga genap mencapai nilai filesize dari header biner.</w:t>
            </w:r>
          </w:p>
        </w:tc>
      </w:tr>
      <w:tr w:rsidR="00963DCC" w:rsidRPr="00963DCC" w14:paraId="1431F018" w14:textId="77777777" w:rsidTr="00963DCC">
        <w:trPr>
          <w:cantSplit/>
          <w:trHeight w:val="363"/>
          <w:jc w:val="center"/>
        </w:trPr>
        <w:tc>
          <w:tcPr>
            <w:tcW w:w="2835" w:type="dxa"/>
            <w:shd w:val="clear" w:color="auto" w:fill="auto"/>
            <w:tcMar>
              <w:top w:w="85" w:type="dxa"/>
              <w:left w:w="100" w:type="dxa"/>
              <w:bottom w:w="85" w:type="dxa"/>
              <w:right w:w="100" w:type="dxa"/>
            </w:tcMar>
            <w:vAlign w:val="center"/>
          </w:tcPr>
          <w:p w14:paraId="13BDBD1E" w14:textId="77777777" w:rsidR="007E310F" w:rsidRPr="00963DCC" w:rsidRDefault="00EA3334">
            <w:pPr>
              <w:spacing w:after="0" w:line="259" w:lineRule="auto"/>
              <w:rPr>
                <w:color w:val="000000" w:themeColor="text1"/>
              </w:rPr>
            </w:pPr>
            <w:proofErr w:type="spellStart"/>
            <w:r w:rsidRPr="00963DCC">
              <w:rPr>
                <w:b/>
                <w:color w:val="000000" w:themeColor="text1"/>
                <w:sz w:val="16"/>
              </w:rPr>
              <w:t>Penerimaan</w:t>
            </w:r>
            <w:proofErr w:type="spellEnd"/>
            <w:r w:rsidRPr="00963DCC">
              <w:rPr>
                <w:b/>
                <w:color w:val="000000" w:themeColor="text1"/>
                <w:sz w:val="16"/>
              </w:rPr>
              <w:t xml:space="preserve"> </w:t>
            </w:r>
            <w:proofErr w:type="spellStart"/>
            <w:r w:rsidRPr="00963DCC">
              <w:rPr>
                <w:b/>
                <w:color w:val="000000" w:themeColor="text1"/>
                <w:sz w:val="16"/>
              </w:rPr>
              <w:t>seluruh</w:t>
            </w:r>
            <w:proofErr w:type="spellEnd"/>
            <w:r w:rsidRPr="00963DCC">
              <w:rPr>
                <w:b/>
                <w:color w:val="000000" w:themeColor="text1"/>
                <w:sz w:val="16"/>
              </w:rPr>
              <w:t xml:space="preserve"> byte</w:t>
            </w:r>
          </w:p>
        </w:tc>
        <w:tc>
          <w:tcPr>
            <w:tcW w:w="6803" w:type="dxa"/>
            <w:shd w:val="clear" w:color="auto" w:fill="auto"/>
            <w:tcMar>
              <w:top w:w="85" w:type="dxa"/>
              <w:left w:w="100" w:type="dxa"/>
              <w:bottom w:w="85" w:type="dxa"/>
              <w:right w:w="100" w:type="dxa"/>
            </w:tcMar>
            <w:vAlign w:val="center"/>
          </w:tcPr>
          <w:p>
            <w:r>
              <w:t>1. lab_network_config.ini (berkas konfigurasi IP &amp; ambang batas alert lab)</w:t>
              <w:br/>
              <w:t>2. lab_audit_event.log (berkas riwayat log aktivitas dan insiden perangkat lab)</w:t>
            </w:r>
          </w:p>
        </w:tc>
      </w:tr>
      <w:tr w:rsidR="00963DCC" w:rsidRPr="00963DCC" w14:paraId="1F6BD72C" w14:textId="77777777" w:rsidTr="00963DCC">
        <w:trPr>
          <w:cantSplit/>
          <w:trHeight w:val="363"/>
          <w:jc w:val="center"/>
        </w:trPr>
        <w:tc>
          <w:tcPr>
            <w:tcW w:w="2835" w:type="dxa"/>
            <w:shd w:val="clear" w:color="auto" w:fill="auto"/>
            <w:tcMar>
              <w:top w:w="85" w:type="dxa"/>
              <w:left w:w="100" w:type="dxa"/>
              <w:bottom w:w="85" w:type="dxa"/>
              <w:right w:w="100" w:type="dxa"/>
            </w:tcMar>
            <w:vAlign w:val="center"/>
          </w:tcPr>
          <w:p w14:paraId="5AD48BEE"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yang </w:t>
            </w:r>
            <w:proofErr w:type="spellStart"/>
            <w:r w:rsidRPr="00963DCC">
              <w:rPr>
                <w:b/>
                <w:color w:val="000000" w:themeColor="text1"/>
                <w:sz w:val="16"/>
              </w:rPr>
              <w:t>dipilih</w:t>
            </w:r>
            <w:proofErr w:type="spellEnd"/>
          </w:p>
        </w:tc>
        <w:tc>
          <w:tcPr>
            <w:tcW w:w="6803" w:type="dxa"/>
            <w:shd w:val="clear" w:color="auto" w:fill="auto"/>
            <w:tcMar>
              <w:top w:w="85" w:type="dxa"/>
              <w:left w:w="100" w:type="dxa"/>
              <w:bottom w:w="85" w:type="dxa"/>
              <w:right w:w="100" w:type="dxa"/>
            </w:tcMar>
            <w:vAlign w:val="center"/>
          </w:tcPr>
          <w:p w14:paraId="270900AE" w14:textId="77777777" w:rsidR="007E310F" w:rsidRPr="00963DCC" w:rsidRDefault="00EA3334">
            <w:pPr>
              <w:spacing w:after="0" w:line="259" w:lineRule="auto"/>
              <w:rPr>
                <w:color w:val="000000" w:themeColor="text1"/>
              </w:rPr>
            </w:pPr>
            <w:r w:rsidRPr="00963DCC">
              <w:rPr>
                <w:i/>
                <w:color w:val="000000" w:themeColor="text1"/>
                <w:sz w:val="16"/>
              </w:rPr>
              <w:t>[Jelaskan hubungan berkas dengan fungsi aplikasi.]</w:t>
            </w:r>
          </w:p>
        </w:tc>
      </w:tr>
    </w:tbl>
    <w:p w14:paraId="072A8329" w14:textId="77777777" w:rsidR="007E310F" w:rsidRPr="00963DCC" w:rsidRDefault="007E310F">
      <w:pPr>
        <w:spacing w:after="0"/>
        <w:rPr>
          <w:color w:val="000000" w:themeColor="text1"/>
        </w:rPr>
      </w:pPr>
    </w:p>
    <w:p w14:paraId="04F67D03" w14:textId="77777777" w:rsidR="007E310F" w:rsidRPr="00963DCC" w:rsidRDefault="00EA3334">
      <w:pPr>
        <w:pStyle w:val="SubX"/>
        <w:rPr>
          <w:color w:val="000000" w:themeColor="text1"/>
        </w:rPr>
      </w:pPr>
      <w:r w:rsidRPr="00963DCC">
        <w:rPr>
          <w:color w:val="000000" w:themeColor="text1"/>
        </w:rPr>
        <w:t>5.3 Pengujian dua berkas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4"/>
        <w:gridCol w:w="2098"/>
        <w:gridCol w:w="2098"/>
        <w:gridCol w:w="2948"/>
      </w:tblGrid>
      <w:tr w:rsidR="00963DCC" w:rsidRPr="00963DCC" w14:paraId="27D6CED2" w14:textId="77777777" w:rsidTr="00963DCC">
        <w:trPr>
          <w:trHeight w:val="306"/>
          <w:tblHeader/>
          <w:jc w:val="center"/>
        </w:trPr>
        <w:tc>
          <w:tcPr>
            <w:tcW w:w="2494" w:type="dxa"/>
            <w:shd w:val="clear" w:color="auto" w:fill="auto"/>
            <w:tcMar>
              <w:top w:w="100" w:type="dxa"/>
              <w:left w:w="100" w:type="dxa"/>
              <w:bottom w:w="100" w:type="dxa"/>
              <w:right w:w="100" w:type="dxa"/>
            </w:tcMar>
            <w:vAlign w:val="center"/>
          </w:tcPr>
          <w:p>
            <w:r>
              <w:t>lab_network_config.ini</w:t>
            </w:r>
          </w:p>
        </w:tc>
        <w:tc>
          <w:tcPr>
            <w:tcW w:w="2098" w:type="dxa"/>
            <w:shd w:val="clear" w:color="auto" w:fill="auto"/>
            <w:tcMar>
              <w:top w:w="100" w:type="dxa"/>
              <w:left w:w="100" w:type="dxa"/>
              <w:bottom w:w="100" w:type="dxa"/>
              <w:right w:w="100" w:type="dxa"/>
            </w:tcMar>
            <w:vAlign w:val="center"/>
          </w:tcPr>
          <w:p>
            <w:r>
              <w:t>445 byte</w:t>
            </w:r>
          </w:p>
        </w:tc>
        <w:tc>
          <w:tcPr>
            <w:tcW w:w="2098" w:type="dxa"/>
            <w:shd w:val="clear" w:color="auto" w:fill="auto"/>
            <w:tcMar>
              <w:top w:w="100" w:type="dxa"/>
              <w:left w:w="100" w:type="dxa"/>
              <w:bottom w:w="100" w:type="dxa"/>
              <w:right w:w="100" w:type="dxa"/>
            </w:tcMar>
            <w:vAlign w:val="center"/>
          </w:tcPr>
          <w:p>
            <w:r>
              <w:t>445 byte</w:t>
            </w:r>
          </w:p>
        </w:tc>
        <w:tc>
          <w:tcPr>
            <w:tcW w:w="2948" w:type="dxa"/>
            <w:shd w:val="clear" w:color="auto" w:fill="auto"/>
            <w:tcMar>
              <w:top w:w="100" w:type="dxa"/>
              <w:left w:w="100" w:type="dxa"/>
              <w:bottom w:w="100" w:type="dxa"/>
              <w:right w:w="100" w:type="dxa"/>
            </w:tcMar>
            <w:vAlign w:val="center"/>
          </w:tcPr>
          <w:p>
            <w:r>
              <w:t>Ukuran sama persis (100% identik). Isi konfigurasi jaringan tersimpan utuh di folder received_files.</w:t>
            </w:r>
          </w:p>
        </w:tc>
      </w:tr>
      <w:tr w:rsidR="00963DCC" w:rsidRPr="00963DCC" w14:paraId="72AD83BB" w14:textId="77777777" w:rsidTr="00963DCC">
        <w:trPr>
          <w:cantSplit/>
          <w:trHeight w:val="431"/>
          <w:jc w:val="center"/>
        </w:trPr>
        <w:tc>
          <w:tcPr>
            <w:tcW w:w="2494" w:type="dxa"/>
            <w:shd w:val="clear" w:color="auto" w:fill="auto"/>
            <w:tcMar>
              <w:top w:w="85" w:type="dxa"/>
              <w:left w:w="100" w:type="dxa"/>
              <w:bottom w:w="85" w:type="dxa"/>
              <w:right w:w="100" w:type="dxa"/>
            </w:tcMar>
            <w:vAlign w:val="center"/>
          </w:tcPr>
          <w:p>
            <w:r>
              <w:t>lab_audit_event.log</w:t>
            </w:r>
          </w:p>
        </w:tc>
        <w:tc>
          <w:tcPr>
            <w:tcW w:w="2098" w:type="dxa"/>
            <w:shd w:val="clear" w:color="auto" w:fill="auto"/>
            <w:tcMar>
              <w:top w:w="85" w:type="dxa"/>
              <w:left w:w="100" w:type="dxa"/>
              <w:bottom w:w="85" w:type="dxa"/>
              <w:right w:w="100" w:type="dxa"/>
            </w:tcMar>
            <w:vAlign w:val="center"/>
          </w:tcPr>
          <w:p>
            <w:r>
              <w:t>570 byte</w:t>
            </w:r>
          </w:p>
        </w:tc>
        <w:tc>
          <w:tcPr>
            <w:tcW w:w="2098" w:type="dxa"/>
            <w:shd w:val="clear" w:color="auto" w:fill="auto"/>
            <w:tcMar>
              <w:top w:w="85" w:type="dxa"/>
              <w:left w:w="100" w:type="dxa"/>
              <w:bottom w:w="85" w:type="dxa"/>
              <w:right w:w="100" w:type="dxa"/>
            </w:tcMar>
            <w:vAlign w:val="center"/>
          </w:tcPr>
          <w:p>
            <w:r>
              <w:t>570 byte</w:t>
            </w:r>
          </w:p>
        </w:tc>
        <w:tc>
          <w:tcPr>
            <w:tcW w:w="2948" w:type="dxa"/>
            <w:shd w:val="clear" w:color="auto" w:fill="auto"/>
            <w:tcMar>
              <w:top w:w="85" w:type="dxa"/>
              <w:left w:w="100" w:type="dxa"/>
              <w:bottom w:w="85" w:type="dxa"/>
              <w:right w:w="100" w:type="dxa"/>
            </w:tcMar>
            <w:vAlign w:val="center"/>
          </w:tcPr>
          <w:p>
            <w:r>
              <w:t>Ukuran sama persis (100% identik). Seluruh baris log rekaman audit tersimpan utuh tanpa korupsi data.</w:t>
            </w:r>
          </w:p>
        </w:tc>
      </w:tr>
      <w:tr w:rsidR="00963DCC" w:rsidRPr="00963DCC" w14:paraId="1B05BD8A" w14:textId="77777777" w:rsidTr="00963DCC">
        <w:trPr>
          <w:cantSplit/>
          <w:trHeight w:val="431"/>
          <w:jc w:val="center"/>
        </w:trPr>
        <w:tc>
          <w:tcPr>
            <w:tcW w:w="2494" w:type="dxa"/>
            <w:shd w:val="clear" w:color="auto" w:fill="auto"/>
            <w:tcMar>
              <w:top w:w="85" w:type="dxa"/>
              <w:left w:w="100" w:type="dxa"/>
              <w:bottom w:w="85" w:type="dxa"/>
              <w:right w:w="100" w:type="dxa"/>
            </w:tcMar>
            <w:vAlign w:val="center"/>
          </w:tcPr>
          <w:p w14:paraId="05A38ED4" w14:textId="77777777" w:rsidR="007E310F" w:rsidRPr="00963DCC" w:rsidRDefault="00EA3334">
            <w:pPr>
              <w:spacing w:after="0" w:line="259" w:lineRule="auto"/>
              <w:rPr>
                <w:color w:val="000000" w:themeColor="text1"/>
              </w:rPr>
            </w:pPr>
            <w:r w:rsidRPr="00963DCC">
              <w:rPr>
                <w:i/>
                <w:color w:val="000000" w:themeColor="text1"/>
                <w:sz w:val="16"/>
              </w:rPr>
              <w:t xml:space="preserve">[Nama </w:t>
            </w:r>
            <w:proofErr w:type="spellStart"/>
            <w:r w:rsidRPr="00963DCC">
              <w:rPr>
                <w:i/>
                <w:color w:val="000000" w:themeColor="text1"/>
                <w:sz w:val="16"/>
              </w:rPr>
              <w:t>berkas</w:t>
            </w:r>
            <w:proofErr w:type="spellEnd"/>
            <w:r w:rsidRPr="00963DCC">
              <w:rPr>
                <w:i/>
                <w:color w:val="000000" w:themeColor="text1"/>
                <w:sz w:val="16"/>
              </w:rPr>
              <w:t xml:space="preserve"> 2]</w:t>
            </w:r>
          </w:p>
        </w:tc>
        <w:tc>
          <w:tcPr>
            <w:tcW w:w="2098" w:type="dxa"/>
            <w:shd w:val="clear" w:color="auto" w:fill="auto"/>
            <w:tcMar>
              <w:top w:w="85" w:type="dxa"/>
              <w:left w:w="100" w:type="dxa"/>
              <w:bottom w:w="85" w:type="dxa"/>
              <w:right w:w="100" w:type="dxa"/>
            </w:tcMar>
            <w:vAlign w:val="center"/>
          </w:tcPr>
          <w:p w14:paraId="6EAB1216" w14:textId="77777777" w:rsidR="007E310F" w:rsidRPr="00963DCC" w:rsidRDefault="00EA3334">
            <w:pPr>
              <w:spacing w:after="0" w:line="259" w:lineRule="auto"/>
              <w:rPr>
                <w:color w:val="000000" w:themeColor="text1"/>
              </w:rPr>
            </w:pPr>
            <w:r w:rsidRPr="00963DCC">
              <w:rPr>
                <w:i/>
                <w:color w:val="000000" w:themeColor="text1"/>
                <w:sz w:val="16"/>
              </w:rPr>
              <w:t>[Ukuran byte]</w:t>
            </w:r>
          </w:p>
        </w:tc>
        <w:tc>
          <w:tcPr>
            <w:tcW w:w="2098" w:type="dxa"/>
            <w:shd w:val="clear" w:color="auto" w:fill="auto"/>
            <w:tcMar>
              <w:top w:w="85" w:type="dxa"/>
              <w:left w:w="100" w:type="dxa"/>
              <w:bottom w:w="85" w:type="dxa"/>
              <w:right w:w="100" w:type="dxa"/>
            </w:tcMar>
            <w:vAlign w:val="center"/>
          </w:tcPr>
          <w:p w14:paraId="33E1C33D" w14:textId="77777777" w:rsidR="007E310F" w:rsidRPr="00963DCC" w:rsidRDefault="00EA3334">
            <w:pPr>
              <w:spacing w:after="0" w:line="259" w:lineRule="auto"/>
              <w:rPr>
                <w:color w:val="000000" w:themeColor="text1"/>
              </w:rPr>
            </w:pPr>
            <w:r w:rsidRPr="00963DCC">
              <w:rPr>
                <w:i/>
                <w:color w:val="000000" w:themeColor="text1"/>
                <w:sz w:val="16"/>
              </w:rPr>
              <w:t>[Ukuran byte]</w:t>
            </w:r>
          </w:p>
        </w:tc>
        <w:tc>
          <w:tcPr>
            <w:tcW w:w="2948" w:type="dxa"/>
            <w:shd w:val="clear" w:color="auto" w:fill="auto"/>
            <w:tcMar>
              <w:top w:w="85" w:type="dxa"/>
              <w:left w:w="100" w:type="dxa"/>
              <w:bottom w:w="85" w:type="dxa"/>
              <w:right w:w="100" w:type="dxa"/>
            </w:tcMar>
            <w:vAlign w:val="center"/>
          </w:tcPr>
          <w:p w14:paraId="770BCEB4" w14:textId="77777777" w:rsidR="007E310F" w:rsidRPr="00963DCC" w:rsidRDefault="00EA3334">
            <w:pPr>
              <w:spacing w:after="0" w:line="259" w:lineRule="auto"/>
              <w:rPr>
                <w:color w:val="000000" w:themeColor="text1"/>
              </w:rPr>
            </w:pPr>
            <w:r w:rsidRPr="00963DCC">
              <w:rPr>
                <w:i/>
                <w:color w:val="000000" w:themeColor="text1"/>
                <w:sz w:val="16"/>
              </w:rPr>
              <w:t>[Sama / berbeda; penjelasan]</w:t>
            </w:r>
          </w:p>
        </w:tc>
      </w:tr>
    </w:tbl>
    <w:p w14:paraId="46450B35" w14:textId="77777777" w:rsidR="007E310F" w:rsidRPr="00963DCC" w:rsidRDefault="007E310F">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963DCC" w:rsidRPr="00963DCC" w14:paraId="63765C7B" w14:textId="77777777" w:rsidTr="00963DCC">
        <w:tc>
          <w:tcPr>
            <w:tcW w:w="9638" w:type="dxa"/>
            <w:shd w:val="clear" w:color="auto" w:fill="auto"/>
            <w:tcMar>
              <w:top w:w="80" w:type="dxa"/>
              <w:left w:w="100" w:type="dxa"/>
              <w:bottom w:w="80" w:type="dxa"/>
              <w:right w:w="100" w:type="dxa"/>
            </w:tcMar>
          </w:tcPr>
          <w:p w14:paraId="61CBD34F" w14:textId="77777777" w:rsidR="007E310F" w:rsidRPr="00963DCC" w:rsidRDefault="00EA3334">
            <w:pPr>
              <w:spacing w:after="0" w:line="259" w:lineRule="auto"/>
              <w:rPr>
                <w:color w:val="000000" w:themeColor="text1"/>
              </w:rPr>
            </w:pPr>
            <w:r w:rsidRPr="00963DCC">
              <w:rPr>
                <w:b/>
                <w:color w:val="000000" w:themeColor="text1"/>
                <w:sz w:val="16"/>
              </w:rPr>
              <w:t>Bukti Tahap 5 — dua berkas diterima secara utuh</w:t>
            </w:r>
          </w:p>
        </w:tc>
      </w:tr>
      <w:tr w:rsidR="00963DCC" w:rsidRPr="00963DCC" w14:paraId="3C7D7702" w14:textId="77777777" w:rsidTr="00963DCC">
        <w:trPr>
          <w:trHeight w:val="850"/>
        </w:trPr>
        <w:tc>
          <w:tcPr>
            <w:tcW w:w="9638" w:type="dxa"/>
            <w:shd w:val="clear" w:color="auto" w:fill="auto"/>
            <w:tcMar>
              <w:top w:w="120" w:type="dxa"/>
              <w:left w:w="140" w:type="dxa"/>
              <w:bottom w:w="120" w:type="dxa"/>
              <w:right w:w="140" w:type="dxa"/>
            </w:tcMar>
          </w:tcPr>
          <w:p>
            <w:r>
              <w:t>Bukti proses pengiriman berkas dengan protokol header biner [2B Nama Len][Nama][8B Size][Data] serta perbandingan ukuran berkas asli dan diterima:</w:t>
            </w:r>
          </w:p>
          <w:p>
            <w:r>
              <w:drawing>
                <wp:inline xmlns:a="http://schemas.openxmlformats.org/drawingml/2006/main" xmlns:pic="http://schemas.openxmlformats.org/drawingml/2006/picture">
                  <wp:extent cx="5212080" cy="2852928"/>
                  <wp:docPr id="5" name="Picture 5"/>
                  <wp:cNvGraphicFramePr>
                    <a:graphicFrameLocks noChangeAspect="1"/>
                  </wp:cNvGraphicFramePr>
                  <a:graphic>
                    <a:graphicData uri="http://schemas.openxmlformats.org/drawingml/2006/picture">
                      <pic:pic>
                        <pic:nvPicPr>
                          <pic:cNvPr id="0" name="bukti_tahap5_file_transfer.png"/>
                          <pic:cNvPicPr/>
                        </pic:nvPicPr>
                        <pic:blipFill>
                          <a:blip r:embed="rId16"/>
                          <a:stretch>
                            <a:fillRect/>
                          </a:stretch>
                        </pic:blipFill>
                        <pic:spPr>
                          <a:xfrm>
                            <a:off x="0" y="0"/>
                            <a:ext cx="5212080" cy="2852928"/>
                          </a:xfrm>
                          <a:prstGeom prst="rect"/>
                        </pic:spPr>
                      </pic:pic>
                    </a:graphicData>
                  </a:graphic>
                </wp:inline>
              </w:drawing>
            </w:r>
          </w:p>
        </w:tc>
      </w:tr>
    </w:tbl>
    <w:p w14:paraId="344B6EAE" w14:textId="77777777" w:rsidR="007E310F" w:rsidRPr="00963DCC" w:rsidRDefault="007E310F">
      <w:pPr>
        <w:spacing w:after="0"/>
        <w:rPr>
          <w:color w:val="000000" w:themeColor="text1"/>
        </w:rPr>
      </w:pPr>
    </w:p>
    <w:p w14:paraId="4CE1D2B7" w14:textId="77777777" w:rsidR="007E310F" w:rsidRPr="00963DCC" w:rsidRDefault="00EA3334">
      <w:pPr>
        <w:spacing w:after="0"/>
        <w:rPr>
          <w:color w:val="000000" w:themeColor="text1"/>
        </w:rPr>
      </w:pPr>
      <w:r w:rsidRPr="00963DCC">
        <w:rPr>
          <w:color w:val="000000" w:themeColor="text1"/>
        </w:rPr>
        <w:br w:type="page"/>
      </w:r>
    </w:p>
    <w:p w14:paraId="0E5D9797" w14:textId="77777777" w:rsidR="007E310F" w:rsidRPr="00963DCC" w:rsidRDefault="00EA3334">
      <w:pPr>
        <w:pStyle w:val="SectionX"/>
        <w:rPr>
          <w:color w:val="000000" w:themeColor="text1"/>
        </w:rPr>
      </w:pPr>
      <w:r w:rsidRPr="00963DCC">
        <w:rPr>
          <w:color w:val="000000" w:themeColor="text1"/>
        </w:rPr>
        <w:lastRenderedPageBreak/>
        <w:t>TAHAP 6  |  HTTP SERVER DAN KLIEN</w:t>
      </w:r>
    </w:p>
    <w:p w14:paraId="378D3EEB" w14:textId="77777777" w:rsidR="007E310F" w:rsidRPr="00963DCC" w:rsidRDefault="00EA3334">
      <w:pPr>
        <w:pStyle w:val="MiniX"/>
        <w:rPr>
          <w:color w:val="000000" w:themeColor="text1"/>
        </w:rPr>
      </w:pPr>
      <w:r w:rsidRPr="00963DCC">
        <w:rPr>
          <w:color w:val="000000" w:themeColor="text1"/>
        </w:rPr>
        <w:t>Materi pertemuan 6    •    Bobot penilaian 15%</w:t>
      </w:r>
    </w:p>
    <w:p w14:paraId="40B386A7" w14:textId="77777777" w:rsidR="007E310F" w:rsidRPr="00963DCC" w:rsidRDefault="00EA3334">
      <w:pPr>
        <w:pStyle w:val="SubX"/>
        <w:rPr>
          <w:color w:val="000000" w:themeColor="text1"/>
        </w:rPr>
      </w:pPr>
      <w:r w:rsidRPr="00963DCC">
        <w:rPr>
          <w:color w:val="000000" w:themeColor="text1"/>
        </w:rPr>
        <w:t>6.1 Layanan HTTP sesuai topik proyek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2268"/>
        <w:gridCol w:w="5556"/>
      </w:tblGrid>
      <w:tr w:rsidR="00963DCC" w:rsidRPr="00963DCC" w14:paraId="0DAF8F3D" w14:textId="77777777" w:rsidTr="00963DCC">
        <w:trPr>
          <w:trHeight w:val="306"/>
          <w:tblHeader/>
          <w:jc w:val="center"/>
        </w:trPr>
        <w:tc>
          <w:tcPr>
            <w:tcW w:w="1814" w:type="dxa"/>
            <w:shd w:val="clear" w:color="auto" w:fill="auto"/>
            <w:tcMar>
              <w:top w:w="100" w:type="dxa"/>
              <w:left w:w="100" w:type="dxa"/>
              <w:bottom w:w="100" w:type="dxa"/>
              <w:right w:w="100" w:type="dxa"/>
            </w:tcMar>
            <w:vAlign w:val="center"/>
          </w:tcPr>
          <w:p w14:paraId="424180DF" w14:textId="77777777" w:rsidR="007E310F" w:rsidRPr="00963DCC" w:rsidRDefault="00EA3334">
            <w:pPr>
              <w:spacing w:after="0" w:line="259" w:lineRule="auto"/>
              <w:rPr>
                <w:color w:val="000000" w:themeColor="text1"/>
              </w:rPr>
            </w:pPr>
            <w:r w:rsidRPr="00963DCC">
              <w:rPr>
                <w:b/>
                <w:color w:val="000000" w:themeColor="text1"/>
                <w:sz w:val="16"/>
              </w:rPr>
              <w:t>ALAMAT</w:t>
            </w:r>
          </w:p>
        </w:tc>
        <w:tc>
          <w:tcPr>
            <w:tcW w:w="2268" w:type="dxa"/>
            <w:shd w:val="clear" w:color="auto" w:fill="auto"/>
            <w:tcMar>
              <w:top w:w="100" w:type="dxa"/>
              <w:left w:w="100" w:type="dxa"/>
              <w:bottom w:w="100" w:type="dxa"/>
              <w:right w:w="100" w:type="dxa"/>
            </w:tcMar>
            <w:vAlign w:val="center"/>
          </w:tcPr>
          <w:p>
            <w:r>
              <w:t>HTML</w:t>
            </w:r>
          </w:p>
        </w:tc>
        <w:tc>
          <w:tcPr>
            <w:tcW w:w="5556" w:type="dxa"/>
            <w:shd w:val="clear" w:color="auto" w:fill="auto"/>
            <w:tcMar>
              <w:top w:w="100" w:type="dxa"/>
              <w:left w:w="100" w:type="dxa"/>
              <w:bottom w:w="100" w:type="dxa"/>
              <w:right w:w="100" w:type="dxa"/>
            </w:tcMar>
            <w:vAlign w:val="center"/>
          </w:tcPr>
          <w:p>
            <w:r>
              <w:t>Halaman web antarmuka pemantauan Lab Network Monitoring (daftar perangkat PC/Switch, lokasi meja, badge status online/offline, persentase CPU &amp; RAM).</w:t>
            </w:r>
          </w:p>
        </w:tc>
      </w:tr>
      <w:tr w:rsidR="00963DCC" w:rsidRPr="00963DCC" w14:paraId="3A260C11" w14:textId="77777777" w:rsidTr="00963DCC">
        <w:trPr>
          <w:cantSplit/>
          <w:trHeight w:val="408"/>
          <w:jc w:val="center"/>
        </w:trPr>
        <w:tc>
          <w:tcPr>
            <w:tcW w:w="1814" w:type="dxa"/>
            <w:shd w:val="clear" w:color="auto" w:fill="auto"/>
            <w:tcMar>
              <w:top w:w="85" w:type="dxa"/>
              <w:left w:w="100" w:type="dxa"/>
              <w:bottom w:w="85" w:type="dxa"/>
              <w:right w:w="100" w:type="dxa"/>
            </w:tcMar>
            <w:vAlign w:val="center"/>
          </w:tcPr>
          <w:p w14:paraId="2316D7AD" w14:textId="77777777" w:rsidR="007E310F" w:rsidRPr="00963DCC" w:rsidRDefault="00EA3334">
            <w:pPr>
              <w:spacing w:after="0" w:line="259" w:lineRule="auto"/>
              <w:rPr>
                <w:color w:val="000000" w:themeColor="text1"/>
              </w:rPr>
            </w:pPr>
            <w:r w:rsidRPr="00963DCC">
              <w:rPr>
                <w:b/>
                <w:color w:val="000000" w:themeColor="text1"/>
                <w:sz w:val="16"/>
              </w:rPr>
              <w:t>/</w:t>
            </w:r>
          </w:p>
        </w:tc>
        <w:tc>
          <w:tcPr>
            <w:tcW w:w="2268" w:type="dxa"/>
            <w:shd w:val="clear" w:color="auto" w:fill="auto"/>
            <w:tcMar>
              <w:top w:w="85" w:type="dxa"/>
              <w:left w:w="100" w:type="dxa"/>
              <w:bottom w:w="85" w:type="dxa"/>
              <w:right w:w="100" w:type="dxa"/>
            </w:tcMar>
            <w:vAlign w:val="center"/>
          </w:tcPr>
          <w:p>
            <w:r>
              <w:t>JSON</w:t>
            </w:r>
          </w:p>
        </w:tc>
        <w:tc>
          <w:tcPr>
            <w:tcW w:w="5556" w:type="dxa"/>
            <w:shd w:val="clear" w:color="auto" w:fill="auto"/>
            <w:tcMar>
              <w:top w:w="85" w:type="dxa"/>
              <w:left w:w="100" w:type="dxa"/>
              <w:bottom w:w="85" w:type="dxa"/>
              <w:right w:w="100" w:type="dxa"/>
            </w:tcMar>
            <w:vAlign w:val="center"/>
          </w:tcPr>
          <w:p>
            <w:r>
              <w:t>Struktur JSON data telemetri suhu (24.5C), kelembapan (58%), konsumsi daya (1280W), dan array status seluruh perangkat lab.</w:t>
            </w:r>
          </w:p>
        </w:tc>
      </w:tr>
      <w:tr w:rsidR="00963DCC" w:rsidRPr="00963DCC" w14:paraId="347EA266" w14:textId="77777777" w:rsidTr="00963DCC">
        <w:trPr>
          <w:cantSplit/>
          <w:trHeight w:val="408"/>
          <w:jc w:val="center"/>
        </w:trPr>
        <w:tc>
          <w:tcPr>
            <w:tcW w:w="1814" w:type="dxa"/>
            <w:shd w:val="clear" w:color="auto" w:fill="auto"/>
            <w:tcMar>
              <w:top w:w="85" w:type="dxa"/>
              <w:left w:w="100" w:type="dxa"/>
              <w:bottom w:w="85" w:type="dxa"/>
              <w:right w:w="100" w:type="dxa"/>
            </w:tcMar>
            <w:vAlign w:val="center"/>
          </w:tcPr>
          <w:p>
            <w:r>
              <w:t>/rute_tidak_ada (404)</w:t>
            </w:r>
          </w:p>
        </w:tc>
        <w:tc>
          <w:tcPr>
            <w:tcW w:w="2268" w:type="dxa"/>
            <w:shd w:val="clear" w:color="auto" w:fill="auto"/>
            <w:tcMar>
              <w:top w:w="85" w:type="dxa"/>
              <w:left w:w="100" w:type="dxa"/>
              <w:bottom w:w="85" w:type="dxa"/>
              <w:right w:w="100" w:type="dxa"/>
            </w:tcMar>
            <w:vAlign w:val="center"/>
          </w:tcPr>
          <w:p>
            <w:r>
              <w:t>HTML Pesan Kesalahan</w:t>
            </w:r>
          </w:p>
        </w:tc>
        <w:tc>
          <w:tcPr>
            <w:tcW w:w="5556" w:type="dxa"/>
            <w:shd w:val="clear" w:color="auto" w:fill="auto"/>
            <w:tcMar>
              <w:top w:w="85" w:type="dxa"/>
              <w:left w:w="100" w:type="dxa"/>
              <w:bottom w:w="85" w:type="dxa"/>
              <w:right w:w="100" w:type="dxa"/>
            </w:tcMar>
            <w:vAlign w:val="center"/>
          </w:tcPr>
          <w:p>
            <w:r>
              <w:t>Halaman HTML error '404 Not Found' yang menginformasikan bahwa sumber daya pada URL yang diminta tidak tersedia di server.</w:t>
            </w:r>
          </w:p>
        </w:tc>
      </w:tr>
      <w:tr w:rsidR="00963DCC" w:rsidRPr="00963DCC" w14:paraId="52B32B43" w14:textId="77777777" w:rsidTr="00963DCC">
        <w:trPr>
          <w:cantSplit/>
          <w:trHeight w:val="408"/>
          <w:jc w:val="center"/>
        </w:trPr>
        <w:tc>
          <w:tcPr>
            <w:tcW w:w="1814" w:type="dxa"/>
            <w:shd w:val="clear" w:color="auto" w:fill="auto"/>
            <w:tcMar>
              <w:top w:w="85" w:type="dxa"/>
              <w:left w:w="100" w:type="dxa"/>
              <w:bottom w:w="85" w:type="dxa"/>
              <w:right w:w="100" w:type="dxa"/>
            </w:tcMar>
            <w:vAlign w:val="center"/>
          </w:tcPr>
          <w:p w14:paraId="7928EDE8" w14:textId="77777777" w:rsidR="007E310F" w:rsidRPr="00963DCC" w:rsidRDefault="00EA3334">
            <w:pPr>
              <w:spacing w:after="0" w:line="259" w:lineRule="auto"/>
              <w:rPr>
                <w:color w:val="000000" w:themeColor="text1"/>
              </w:rPr>
            </w:pPr>
            <w:r w:rsidRPr="00963DCC">
              <w:rPr>
                <w:i/>
                <w:color w:val="000000" w:themeColor="text1"/>
                <w:sz w:val="16"/>
              </w:rPr>
              <w:t xml:space="preserve">[Alamat </w:t>
            </w:r>
            <w:proofErr w:type="spellStart"/>
            <w:r w:rsidRPr="00963DCC">
              <w:rPr>
                <w:i/>
                <w:color w:val="000000" w:themeColor="text1"/>
                <w:sz w:val="16"/>
              </w:rPr>
              <w:t>tidak</w:t>
            </w:r>
            <w:proofErr w:type="spellEnd"/>
            <w:r w:rsidRPr="00963DCC">
              <w:rPr>
                <w:i/>
                <w:color w:val="000000" w:themeColor="text1"/>
                <w:sz w:val="16"/>
              </w:rPr>
              <w:t xml:space="preserve"> </w:t>
            </w:r>
            <w:proofErr w:type="spellStart"/>
            <w:r w:rsidRPr="00963DCC">
              <w:rPr>
                <w:i/>
                <w:color w:val="000000" w:themeColor="text1"/>
                <w:sz w:val="16"/>
              </w:rPr>
              <w:t>tersedia</w:t>
            </w:r>
            <w:proofErr w:type="spellEnd"/>
            <w:r w:rsidRPr="00963DCC">
              <w:rPr>
                <w:i/>
                <w:color w:val="000000" w:themeColor="text1"/>
                <w:sz w:val="16"/>
              </w:rPr>
              <w:t>]</w:t>
            </w:r>
          </w:p>
        </w:tc>
        <w:tc>
          <w:tcPr>
            <w:tcW w:w="2268" w:type="dxa"/>
            <w:shd w:val="clear" w:color="auto" w:fill="auto"/>
            <w:tcMar>
              <w:top w:w="85" w:type="dxa"/>
              <w:left w:w="100" w:type="dxa"/>
              <w:bottom w:w="85" w:type="dxa"/>
              <w:right w:w="100" w:type="dxa"/>
            </w:tcMar>
            <w:vAlign w:val="center"/>
          </w:tcPr>
          <w:p w14:paraId="323BC8BB" w14:textId="77777777" w:rsidR="007E310F" w:rsidRPr="00963DCC" w:rsidRDefault="00EA3334">
            <w:pPr>
              <w:spacing w:after="0" w:line="259" w:lineRule="auto"/>
              <w:rPr>
                <w:color w:val="000000" w:themeColor="text1"/>
              </w:rPr>
            </w:pPr>
            <w:r w:rsidRPr="00963DCC">
              <w:rPr>
                <w:color w:val="000000" w:themeColor="text1"/>
                <w:sz w:val="16"/>
              </w:rPr>
              <w:t>Pesan kesalahan</w:t>
            </w:r>
          </w:p>
        </w:tc>
        <w:tc>
          <w:tcPr>
            <w:tcW w:w="5556" w:type="dxa"/>
            <w:shd w:val="clear" w:color="auto" w:fill="auto"/>
            <w:tcMar>
              <w:top w:w="85" w:type="dxa"/>
              <w:left w:w="100" w:type="dxa"/>
              <w:bottom w:w="85" w:type="dxa"/>
              <w:right w:w="100" w:type="dxa"/>
            </w:tcMar>
            <w:vAlign w:val="center"/>
          </w:tcPr>
          <w:p w14:paraId="3A9073B1" w14:textId="77777777" w:rsidR="007E310F" w:rsidRPr="00963DCC" w:rsidRDefault="00EA3334">
            <w:pPr>
              <w:spacing w:after="0" w:line="259" w:lineRule="auto"/>
              <w:rPr>
                <w:color w:val="000000" w:themeColor="text1"/>
              </w:rPr>
            </w:pPr>
            <w:r w:rsidRPr="00963DCC">
              <w:rPr>
                <w:i/>
                <w:color w:val="000000" w:themeColor="text1"/>
                <w:sz w:val="16"/>
              </w:rPr>
              <w:t>[Penjelasan respons saat alamat tidak ditemukan]</w:t>
            </w:r>
          </w:p>
        </w:tc>
      </w:tr>
    </w:tbl>
    <w:p w14:paraId="3E8F7AA3" w14:textId="77777777" w:rsidR="007E310F" w:rsidRPr="00963DCC" w:rsidRDefault="007E310F">
      <w:pPr>
        <w:spacing w:after="0"/>
        <w:rPr>
          <w:color w:val="000000" w:themeColor="text1"/>
        </w:rPr>
      </w:pPr>
    </w:p>
    <w:p w14:paraId="21609C21" w14:textId="77777777" w:rsidR="007E310F" w:rsidRPr="00963DCC" w:rsidRDefault="00EA3334">
      <w:pPr>
        <w:pStyle w:val="SubX"/>
        <w:rPr>
          <w:color w:val="000000" w:themeColor="text1"/>
        </w:rPr>
      </w:pPr>
      <w:r w:rsidRPr="00963DCC">
        <w:rPr>
          <w:color w:val="000000" w:themeColor="text1"/>
        </w:rPr>
        <w:t>6.2 Implementasi dan struktur respons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803"/>
      </w:tblGrid>
      <w:tr w:rsidR="00963DCC" w:rsidRPr="00963DCC" w14:paraId="4A660130" w14:textId="77777777" w:rsidTr="00963DCC">
        <w:trPr>
          <w:trHeight w:val="306"/>
          <w:tblHeader/>
          <w:jc w:val="center"/>
        </w:trPr>
        <w:tc>
          <w:tcPr>
            <w:tcW w:w="2835" w:type="dxa"/>
            <w:shd w:val="clear" w:color="auto" w:fill="auto"/>
            <w:tcMar>
              <w:top w:w="100" w:type="dxa"/>
              <w:left w:w="100" w:type="dxa"/>
              <w:bottom w:w="100" w:type="dxa"/>
              <w:right w:w="100" w:type="dxa"/>
            </w:tcMar>
            <w:vAlign w:val="center"/>
          </w:tcPr>
          <w:p w14:paraId="12525A75" w14:textId="77777777" w:rsidR="007E310F" w:rsidRPr="00963DCC" w:rsidRDefault="00EA3334">
            <w:pPr>
              <w:spacing w:after="0" w:line="259" w:lineRule="auto"/>
              <w:rPr>
                <w:color w:val="000000" w:themeColor="text1"/>
              </w:rPr>
            </w:pPr>
            <w:r w:rsidRPr="00963DCC">
              <w:rPr>
                <w:b/>
                <w:color w:val="000000" w:themeColor="text1"/>
                <w:sz w:val="16"/>
              </w:rPr>
              <w:t>KOMPONEN</w:t>
            </w:r>
          </w:p>
        </w:tc>
        <w:tc>
          <w:tcPr>
            <w:tcW w:w="6803" w:type="dxa"/>
            <w:shd w:val="clear" w:color="auto" w:fill="auto"/>
            <w:tcMar>
              <w:top w:w="100" w:type="dxa"/>
              <w:left w:w="100" w:type="dxa"/>
              <w:bottom w:w="100" w:type="dxa"/>
              <w:right w:w="100" w:type="dxa"/>
            </w:tcMar>
            <w:vAlign w:val="center"/>
          </w:tcPr>
          <w:p>
            <w:r>
              <w:t>http_server.py (C:\Users\hp\UTS-Pemrograman-Jaringan\http_server.py)</w:t>
            </w:r>
          </w:p>
        </w:tc>
      </w:tr>
      <w:tr w:rsidR="00963DCC" w:rsidRPr="00963DCC" w14:paraId="3B7C8AD6" w14:textId="77777777" w:rsidTr="00963DCC">
        <w:trPr>
          <w:cantSplit/>
          <w:trHeight w:val="374"/>
          <w:jc w:val="center"/>
        </w:trPr>
        <w:tc>
          <w:tcPr>
            <w:tcW w:w="2835" w:type="dxa"/>
            <w:shd w:val="clear" w:color="auto" w:fill="auto"/>
            <w:tcMar>
              <w:top w:w="85" w:type="dxa"/>
              <w:left w:w="100" w:type="dxa"/>
              <w:bottom w:w="85" w:type="dxa"/>
              <w:right w:w="100" w:type="dxa"/>
            </w:tcMar>
            <w:vAlign w:val="center"/>
          </w:tcPr>
          <w:p w14:paraId="46486355"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HTTP server</w:t>
            </w:r>
          </w:p>
        </w:tc>
        <w:tc>
          <w:tcPr>
            <w:tcW w:w="6803" w:type="dxa"/>
            <w:shd w:val="clear" w:color="auto" w:fill="auto"/>
            <w:tcMar>
              <w:top w:w="85" w:type="dxa"/>
              <w:left w:w="100" w:type="dxa"/>
              <w:bottom w:w="85" w:type="dxa"/>
              <w:right w:w="100" w:type="dxa"/>
            </w:tcMar>
            <w:vAlign w:val="center"/>
          </w:tcPr>
          <w:p>
            <w:r>
              <w:t>http_client.py (C:\Users\hp\UTS-Pemrograman-Jaringan\http_client.py)</w:t>
            </w:r>
          </w:p>
        </w:tc>
      </w:tr>
      <w:tr w:rsidR="00963DCC" w:rsidRPr="00963DCC" w14:paraId="57DD62E9" w14:textId="77777777" w:rsidTr="00963DCC">
        <w:trPr>
          <w:cantSplit/>
          <w:trHeight w:val="374"/>
          <w:jc w:val="center"/>
        </w:trPr>
        <w:tc>
          <w:tcPr>
            <w:tcW w:w="2835" w:type="dxa"/>
            <w:shd w:val="clear" w:color="auto" w:fill="auto"/>
            <w:tcMar>
              <w:top w:w="85" w:type="dxa"/>
              <w:left w:w="100" w:type="dxa"/>
              <w:bottom w:w="85" w:type="dxa"/>
              <w:right w:w="100" w:type="dxa"/>
            </w:tcMar>
            <w:vAlign w:val="center"/>
          </w:tcPr>
          <w:p w14:paraId="33E70F9B" w14:textId="77777777" w:rsidR="007E310F" w:rsidRPr="00963DCC" w:rsidRDefault="00EA3334">
            <w:pPr>
              <w:spacing w:after="0" w:line="259" w:lineRule="auto"/>
              <w:rPr>
                <w:color w:val="000000" w:themeColor="text1"/>
              </w:rPr>
            </w:pPr>
            <w:proofErr w:type="spellStart"/>
            <w:r w:rsidRPr="00963DCC">
              <w:rPr>
                <w:b/>
                <w:color w:val="000000" w:themeColor="text1"/>
                <w:sz w:val="16"/>
              </w:rPr>
              <w:t>Berkas</w:t>
            </w:r>
            <w:proofErr w:type="spellEnd"/>
            <w:r w:rsidRPr="00963DCC">
              <w:rPr>
                <w:b/>
                <w:color w:val="000000" w:themeColor="text1"/>
                <w:sz w:val="16"/>
              </w:rPr>
              <w:t xml:space="preserve"> HTTP client</w:t>
            </w:r>
          </w:p>
        </w:tc>
        <w:tc>
          <w:tcPr>
            <w:tcW w:w="6803" w:type="dxa"/>
            <w:shd w:val="clear" w:color="auto" w:fill="auto"/>
            <w:tcMar>
              <w:top w:w="85" w:type="dxa"/>
              <w:left w:w="100" w:type="dxa"/>
              <w:bottom w:w="85" w:type="dxa"/>
              <w:right w:w="100" w:type="dxa"/>
            </w:tcMar>
            <w:vAlign w:val="center"/>
          </w:tcPr>
          <w:p>
            <w:r>
              <w:t>GET / HTTP/1.1\r\nHost: 127.0.0.1:8080\r\nUser-Agent: RawSocketPythonClient/1.0\r\nConnection: close\r\n\r\n</w:t>
            </w:r>
          </w:p>
        </w:tc>
      </w:tr>
      <w:tr w:rsidR="00963DCC" w:rsidRPr="00963DCC" w14:paraId="4B4C026B" w14:textId="77777777" w:rsidTr="00963DCC">
        <w:trPr>
          <w:cantSplit/>
          <w:trHeight w:val="374"/>
          <w:jc w:val="center"/>
        </w:trPr>
        <w:tc>
          <w:tcPr>
            <w:tcW w:w="2835" w:type="dxa"/>
            <w:shd w:val="clear" w:color="auto" w:fill="auto"/>
            <w:tcMar>
              <w:top w:w="85" w:type="dxa"/>
              <w:left w:w="100" w:type="dxa"/>
              <w:bottom w:w="85" w:type="dxa"/>
              <w:right w:w="100" w:type="dxa"/>
            </w:tcMar>
            <w:vAlign w:val="center"/>
          </w:tcPr>
          <w:p w14:paraId="63285CFC" w14:textId="77777777" w:rsidR="007E310F" w:rsidRPr="00963DCC" w:rsidRDefault="00EA3334">
            <w:pPr>
              <w:spacing w:after="0" w:line="259" w:lineRule="auto"/>
              <w:rPr>
                <w:color w:val="000000" w:themeColor="text1"/>
              </w:rPr>
            </w:pPr>
            <w:r w:rsidRPr="00963DCC">
              <w:rPr>
                <w:b/>
                <w:color w:val="000000" w:themeColor="text1"/>
                <w:sz w:val="16"/>
              </w:rPr>
              <w:t xml:space="preserve">Baris </w:t>
            </w:r>
            <w:proofErr w:type="spellStart"/>
            <w:r w:rsidRPr="00963DCC">
              <w:rPr>
                <w:b/>
                <w:color w:val="000000" w:themeColor="text1"/>
                <w:sz w:val="16"/>
              </w:rPr>
              <w:t>permintaan</w:t>
            </w:r>
            <w:proofErr w:type="spellEnd"/>
          </w:p>
        </w:tc>
        <w:tc>
          <w:tcPr>
            <w:tcW w:w="6803" w:type="dxa"/>
            <w:shd w:val="clear" w:color="auto" w:fill="auto"/>
            <w:tcMar>
              <w:top w:w="85" w:type="dxa"/>
              <w:left w:w="100" w:type="dxa"/>
              <w:bottom w:w="85" w:type="dxa"/>
              <w:right w:w="100" w:type="dxa"/>
            </w:tcMar>
            <w:vAlign w:val="center"/>
          </w:tcPr>
          <w:p>
            <w:r>
              <w:t>Status Line: HTTP/1.1 200 OK | Headers: Server: LabNetMonitor/1.0, Content-Type: text/html (atau application/json), Content-Length: [N], Connection: close</w:t>
            </w:r>
          </w:p>
        </w:tc>
      </w:tr>
      <w:tr w:rsidR="00963DCC" w:rsidRPr="00963DCC" w14:paraId="5B6943AC" w14:textId="77777777" w:rsidTr="00963DCC">
        <w:trPr>
          <w:cantSplit/>
          <w:trHeight w:val="374"/>
          <w:jc w:val="center"/>
        </w:trPr>
        <w:tc>
          <w:tcPr>
            <w:tcW w:w="2835" w:type="dxa"/>
            <w:shd w:val="clear" w:color="auto" w:fill="auto"/>
            <w:tcMar>
              <w:top w:w="85" w:type="dxa"/>
              <w:left w:w="100" w:type="dxa"/>
              <w:bottom w:w="85" w:type="dxa"/>
              <w:right w:w="100" w:type="dxa"/>
            </w:tcMar>
            <w:vAlign w:val="center"/>
          </w:tcPr>
          <w:p w14:paraId="3E05AFF8" w14:textId="77777777" w:rsidR="007E310F" w:rsidRPr="00963DCC" w:rsidRDefault="00EA3334">
            <w:pPr>
              <w:spacing w:after="0" w:line="259" w:lineRule="auto"/>
              <w:rPr>
                <w:color w:val="000000" w:themeColor="text1"/>
              </w:rPr>
            </w:pPr>
            <w:r w:rsidRPr="00963DCC">
              <w:rPr>
                <w:b/>
                <w:color w:val="000000" w:themeColor="text1"/>
                <w:sz w:val="16"/>
              </w:rPr>
              <w:t>Status dan header</w:t>
            </w:r>
          </w:p>
        </w:tc>
        <w:tc>
          <w:tcPr>
            <w:tcW w:w="6803" w:type="dxa"/>
            <w:shd w:val="clear" w:color="auto" w:fill="auto"/>
            <w:tcMar>
              <w:top w:w="85" w:type="dxa"/>
              <w:left w:w="100" w:type="dxa"/>
              <w:bottom w:w="85" w:type="dxa"/>
              <w:right w:w="100" w:type="dxa"/>
            </w:tcMar>
            <w:vAlign w:val="center"/>
          </w:tcPr>
          <w:p>
            <w:r>
              <w:t>String HTML dengan tabel monitoring berformat styling CSS modern, atau string JSON terenkode UTF-8 berisi data telemetri lab.</w:t>
            </w:r>
          </w:p>
        </w:tc>
      </w:tr>
      <w:tr w:rsidR="00963DCC" w:rsidRPr="00963DCC" w14:paraId="2C8DB063" w14:textId="77777777" w:rsidTr="00963DCC">
        <w:trPr>
          <w:cantSplit/>
          <w:trHeight w:val="374"/>
          <w:jc w:val="center"/>
        </w:trPr>
        <w:tc>
          <w:tcPr>
            <w:tcW w:w="2835" w:type="dxa"/>
            <w:shd w:val="clear" w:color="auto" w:fill="auto"/>
            <w:tcMar>
              <w:top w:w="85" w:type="dxa"/>
              <w:left w:w="100" w:type="dxa"/>
              <w:bottom w:w="85" w:type="dxa"/>
              <w:right w:w="100" w:type="dxa"/>
            </w:tcMar>
            <w:vAlign w:val="center"/>
          </w:tcPr>
          <w:p w14:paraId="7055FF6A" w14:textId="77777777" w:rsidR="007E310F" w:rsidRPr="00963DCC" w:rsidRDefault="00EA3334">
            <w:pPr>
              <w:spacing w:after="0" w:line="259" w:lineRule="auto"/>
              <w:rPr>
                <w:color w:val="000000" w:themeColor="text1"/>
              </w:rPr>
            </w:pPr>
            <w:r w:rsidRPr="00963DCC">
              <w:rPr>
                <w:b/>
                <w:color w:val="000000" w:themeColor="text1"/>
                <w:sz w:val="16"/>
              </w:rPr>
              <w:t xml:space="preserve">Isi </w:t>
            </w:r>
            <w:proofErr w:type="spellStart"/>
            <w:r w:rsidRPr="00963DCC">
              <w:rPr>
                <w:b/>
                <w:color w:val="000000" w:themeColor="text1"/>
                <w:sz w:val="16"/>
              </w:rPr>
              <w:t>respons</w:t>
            </w:r>
            <w:proofErr w:type="spellEnd"/>
          </w:p>
        </w:tc>
        <w:tc>
          <w:tcPr>
            <w:tcW w:w="6803" w:type="dxa"/>
            <w:shd w:val="clear" w:color="auto" w:fill="auto"/>
            <w:tcMar>
              <w:top w:w="85" w:type="dxa"/>
              <w:left w:w="100" w:type="dxa"/>
              <w:bottom w:w="85" w:type="dxa"/>
              <w:right w:w="100" w:type="dxa"/>
            </w:tcMar>
            <w:vAlign w:val="center"/>
          </w:tcPr>
          <w:p w14:paraId="2E346EDC" w14:textId="77777777" w:rsidR="007E310F" w:rsidRPr="00963DCC" w:rsidRDefault="00EA3334">
            <w:pPr>
              <w:spacing w:after="0" w:line="259" w:lineRule="auto"/>
              <w:rPr>
                <w:color w:val="000000" w:themeColor="text1"/>
              </w:rPr>
            </w:pPr>
            <w:r w:rsidRPr="00963DCC">
              <w:rPr>
                <w:i/>
                <w:color w:val="000000" w:themeColor="text1"/>
                <w:sz w:val="16"/>
              </w:rPr>
              <w:t>[Ringkas HTML atau JSON yang dikirim server.]</w:t>
            </w:r>
          </w:p>
        </w:tc>
      </w:tr>
    </w:tbl>
    <w:p w14:paraId="52B47DDC" w14:textId="77777777" w:rsidR="007E310F" w:rsidRPr="00963DCC" w:rsidRDefault="007E310F">
      <w:pPr>
        <w:spacing w:after="0"/>
        <w:rPr>
          <w:color w:val="000000" w:themeColor="text1"/>
        </w:rPr>
      </w:pPr>
    </w:p>
    <w:p w14:paraId="714D4E17" w14:textId="77777777" w:rsidR="007E310F" w:rsidRPr="00963DCC" w:rsidRDefault="00EA3334">
      <w:pPr>
        <w:pStyle w:val="SubX"/>
        <w:rPr>
          <w:color w:val="000000" w:themeColor="text1"/>
        </w:rPr>
      </w:pPr>
      <w:r w:rsidRPr="00963DCC">
        <w:rPr>
          <w:color w:val="000000" w:themeColor="text1"/>
        </w:rPr>
        <w:t>6.3 Pengujian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4"/>
        <w:gridCol w:w="3118"/>
        <w:gridCol w:w="4195"/>
      </w:tblGrid>
      <w:tr w:rsidR="00963DCC" w:rsidRPr="00963DCC" w14:paraId="62FECA19" w14:textId="77777777" w:rsidTr="00963DCC">
        <w:trPr>
          <w:trHeight w:val="306"/>
          <w:tblHeader/>
          <w:jc w:val="center"/>
        </w:trPr>
        <w:tc>
          <w:tcPr>
            <w:tcW w:w="2324" w:type="dxa"/>
            <w:shd w:val="clear" w:color="auto" w:fill="auto"/>
            <w:tcMar>
              <w:top w:w="100" w:type="dxa"/>
              <w:left w:w="100" w:type="dxa"/>
              <w:bottom w:w="100" w:type="dxa"/>
              <w:right w:w="100" w:type="dxa"/>
            </w:tcMar>
            <w:vAlign w:val="center"/>
          </w:tcPr>
          <w:p w14:paraId="3DB9BB25" w14:textId="77777777" w:rsidR="007E310F" w:rsidRPr="00963DCC" w:rsidRDefault="00EA3334">
            <w:pPr>
              <w:spacing w:after="0" w:line="259" w:lineRule="auto"/>
              <w:rPr>
                <w:color w:val="000000" w:themeColor="text1"/>
              </w:rPr>
            </w:pPr>
            <w:r w:rsidRPr="00963DCC">
              <w:rPr>
                <w:b/>
                <w:color w:val="000000" w:themeColor="text1"/>
                <w:sz w:val="16"/>
              </w:rPr>
              <w:t>ALAMAT</w:t>
            </w:r>
          </w:p>
        </w:tc>
        <w:tc>
          <w:tcPr>
            <w:tcW w:w="3118" w:type="dxa"/>
            <w:shd w:val="clear" w:color="auto" w:fill="auto"/>
            <w:tcMar>
              <w:top w:w="100" w:type="dxa"/>
              <w:left w:w="100" w:type="dxa"/>
              <w:bottom w:w="100" w:type="dxa"/>
              <w:right w:w="100" w:type="dxa"/>
            </w:tcMar>
            <w:vAlign w:val="center"/>
          </w:tcPr>
          <w:p>
            <w:r>
              <w:t>HTTP/1.1 200 OK</w:t>
            </w:r>
          </w:p>
        </w:tc>
        <w:tc>
          <w:tcPr>
            <w:tcW w:w="4195" w:type="dxa"/>
            <w:shd w:val="clear" w:color="auto" w:fill="auto"/>
            <w:tcMar>
              <w:top w:w="100" w:type="dxa"/>
              <w:left w:w="100" w:type="dxa"/>
              <w:bottom w:w="100" w:type="dxa"/>
              <w:right w:w="100" w:type="dxa"/>
            </w:tcMar>
            <w:vAlign w:val="center"/>
          </w:tcPr>
          <w:p>
            <w:r>
              <w:t>Halaman HTML antarmuka dashboard monitoring berhasil ditampilkan utuh di klien.</w:t>
            </w:r>
          </w:p>
        </w:tc>
      </w:tr>
      <w:tr w:rsidR="00963DCC" w:rsidRPr="00963DCC" w14:paraId="719BD90C"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639BFD64" w14:textId="77777777" w:rsidR="007E310F" w:rsidRPr="00963DCC" w:rsidRDefault="00EA3334">
            <w:pPr>
              <w:spacing w:after="0" w:line="259" w:lineRule="auto"/>
              <w:rPr>
                <w:color w:val="000000" w:themeColor="text1"/>
              </w:rPr>
            </w:pPr>
            <w:r w:rsidRPr="00963DCC">
              <w:rPr>
                <w:b/>
                <w:color w:val="000000" w:themeColor="text1"/>
                <w:sz w:val="16"/>
              </w:rPr>
              <w:t>/</w:t>
            </w:r>
          </w:p>
        </w:tc>
        <w:tc>
          <w:tcPr>
            <w:tcW w:w="3118" w:type="dxa"/>
            <w:shd w:val="clear" w:color="auto" w:fill="auto"/>
            <w:tcMar>
              <w:top w:w="85" w:type="dxa"/>
              <w:left w:w="100" w:type="dxa"/>
              <w:bottom w:w="85" w:type="dxa"/>
              <w:right w:w="100" w:type="dxa"/>
            </w:tcMar>
            <w:vAlign w:val="center"/>
          </w:tcPr>
          <w:p>
            <w:r>
              <w:t>HTTP/1.1 200 OK</w:t>
            </w:r>
          </w:p>
        </w:tc>
        <w:tc>
          <w:tcPr>
            <w:tcW w:w="4195" w:type="dxa"/>
            <w:shd w:val="clear" w:color="auto" w:fill="auto"/>
            <w:tcMar>
              <w:top w:w="85" w:type="dxa"/>
              <w:left w:w="100" w:type="dxa"/>
              <w:bottom w:w="85" w:type="dxa"/>
              <w:right w:w="100" w:type="dxa"/>
            </w:tcMar>
            <w:vAlign w:val="center"/>
          </w:tcPr>
          <w:p>
            <w:r>
              <w:t>Data JSON berhasil diterima dan di-parse dengan Content-Type: application/json.</w:t>
            </w:r>
          </w:p>
        </w:tc>
      </w:tr>
      <w:tr w:rsidR="00963DCC" w:rsidRPr="00963DCC" w14:paraId="00FE7AC1"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r>
              <w:t>/rute_tidak_ada</w:t>
            </w:r>
          </w:p>
        </w:tc>
        <w:tc>
          <w:tcPr>
            <w:tcW w:w="3118" w:type="dxa"/>
            <w:shd w:val="clear" w:color="auto" w:fill="auto"/>
            <w:tcMar>
              <w:top w:w="85" w:type="dxa"/>
              <w:left w:w="100" w:type="dxa"/>
              <w:bottom w:w="85" w:type="dxa"/>
              <w:right w:w="100" w:type="dxa"/>
            </w:tcMar>
            <w:vAlign w:val="center"/>
          </w:tcPr>
          <w:p>
            <w:r>
              <w:t>HTTP/1.1 404 Not Found</w:t>
            </w:r>
          </w:p>
        </w:tc>
        <w:tc>
          <w:tcPr>
            <w:tcW w:w="4195" w:type="dxa"/>
            <w:shd w:val="clear" w:color="auto" w:fill="auto"/>
            <w:tcMar>
              <w:top w:w="85" w:type="dxa"/>
              <w:left w:w="100" w:type="dxa"/>
              <w:bottom w:w="85" w:type="dxa"/>
              <w:right w:w="100" w:type="dxa"/>
            </w:tcMar>
            <w:vAlign w:val="center"/>
          </w:tcPr>
          <w:p>
            <w:r>
              <w:t>Muncul pesan respons 404 bahwa URL tidak ditemukan.</w:t>
            </w:r>
          </w:p>
        </w:tc>
      </w:tr>
      <w:tr w:rsidR="00963DCC" w:rsidRPr="00963DCC" w14:paraId="4D1BF554" w14:textId="77777777" w:rsidTr="00963DCC">
        <w:trPr>
          <w:cantSplit/>
          <w:trHeight w:val="351"/>
          <w:jc w:val="center"/>
        </w:trPr>
        <w:tc>
          <w:tcPr>
            <w:tcW w:w="2324" w:type="dxa"/>
            <w:shd w:val="clear" w:color="auto" w:fill="auto"/>
            <w:tcMar>
              <w:top w:w="85" w:type="dxa"/>
              <w:left w:w="100" w:type="dxa"/>
              <w:bottom w:w="85" w:type="dxa"/>
              <w:right w:w="100" w:type="dxa"/>
            </w:tcMar>
            <w:vAlign w:val="center"/>
          </w:tcPr>
          <w:p w14:paraId="3DB7F0B1" w14:textId="77777777" w:rsidR="007E310F" w:rsidRPr="00963DCC" w:rsidRDefault="00EA3334">
            <w:pPr>
              <w:spacing w:after="0" w:line="259" w:lineRule="auto"/>
              <w:rPr>
                <w:color w:val="000000" w:themeColor="text1"/>
              </w:rPr>
            </w:pPr>
            <w:r w:rsidRPr="00963DCC">
              <w:rPr>
                <w:i/>
                <w:color w:val="000000" w:themeColor="text1"/>
                <w:sz w:val="16"/>
              </w:rPr>
              <w:t xml:space="preserve">[Alamat </w:t>
            </w:r>
            <w:proofErr w:type="spellStart"/>
            <w:r w:rsidRPr="00963DCC">
              <w:rPr>
                <w:i/>
                <w:color w:val="000000" w:themeColor="text1"/>
                <w:sz w:val="16"/>
              </w:rPr>
              <w:t>tidak</w:t>
            </w:r>
            <w:proofErr w:type="spellEnd"/>
            <w:r w:rsidRPr="00963DCC">
              <w:rPr>
                <w:i/>
                <w:color w:val="000000" w:themeColor="text1"/>
                <w:sz w:val="16"/>
              </w:rPr>
              <w:t xml:space="preserve"> </w:t>
            </w:r>
            <w:proofErr w:type="spellStart"/>
            <w:r w:rsidRPr="00963DCC">
              <w:rPr>
                <w:i/>
                <w:color w:val="000000" w:themeColor="text1"/>
                <w:sz w:val="16"/>
              </w:rPr>
              <w:t>tersedia</w:t>
            </w:r>
            <w:proofErr w:type="spellEnd"/>
            <w:r w:rsidRPr="00963DCC">
              <w:rPr>
                <w:i/>
                <w:color w:val="000000" w:themeColor="text1"/>
                <w:sz w:val="16"/>
              </w:rPr>
              <w:t>]</w:t>
            </w:r>
          </w:p>
        </w:tc>
        <w:tc>
          <w:tcPr>
            <w:tcW w:w="3118" w:type="dxa"/>
            <w:shd w:val="clear" w:color="auto" w:fill="auto"/>
            <w:tcMar>
              <w:top w:w="85" w:type="dxa"/>
              <w:left w:w="100" w:type="dxa"/>
              <w:bottom w:w="85" w:type="dxa"/>
              <w:right w:w="100" w:type="dxa"/>
            </w:tcMar>
            <w:vAlign w:val="center"/>
          </w:tcPr>
          <w:p w14:paraId="54998114" w14:textId="77777777" w:rsidR="007E310F" w:rsidRPr="00963DCC" w:rsidRDefault="00EA3334">
            <w:pPr>
              <w:spacing w:after="0" w:line="259" w:lineRule="auto"/>
              <w:rPr>
                <w:color w:val="000000" w:themeColor="text1"/>
              </w:rPr>
            </w:pPr>
            <w:r w:rsidRPr="00963DCC">
              <w:rPr>
                <w:i/>
                <w:color w:val="000000" w:themeColor="text1"/>
                <w:sz w:val="16"/>
              </w:rPr>
              <w:t>[404]</w:t>
            </w:r>
          </w:p>
        </w:tc>
        <w:tc>
          <w:tcPr>
            <w:tcW w:w="4195" w:type="dxa"/>
            <w:shd w:val="clear" w:color="auto" w:fill="auto"/>
            <w:tcMar>
              <w:top w:w="85" w:type="dxa"/>
              <w:left w:w="100" w:type="dxa"/>
              <w:bottom w:w="85" w:type="dxa"/>
              <w:right w:w="100" w:type="dxa"/>
            </w:tcMar>
            <w:vAlign w:val="center"/>
          </w:tcPr>
          <w:p w14:paraId="1FF9CC36" w14:textId="77777777" w:rsidR="007E310F" w:rsidRPr="00963DCC" w:rsidRDefault="00EA3334">
            <w:pPr>
              <w:spacing w:after="0" w:line="259" w:lineRule="auto"/>
              <w:rPr>
                <w:color w:val="000000" w:themeColor="text1"/>
              </w:rPr>
            </w:pPr>
            <w:r w:rsidRPr="00963DCC">
              <w:rPr>
                <w:i/>
                <w:color w:val="000000" w:themeColor="text1"/>
                <w:sz w:val="16"/>
              </w:rPr>
              <w:t xml:space="preserve">[Pesan sumber tidak </w:t>
            </w:r>
            <w:r w:rsidRPr="00963DCC">
              <w:rPr>
                <w:i/>
                <w:color w:val="000000" w:themeColor="text1"/>
                <w:sz w:val="16"/>
              </w:rPr>
              <w:t>ditemukan]</w:t>
            </w:r>
          </w:p>
        </w:tc>
      </w:tr>
    </w:tbl>
    <w:p w14:paraId="449F7CD2" w14:textId="77777777" w:rsidR="007E310F" w:rsidRPr="00963DCC" w:rsidRDefault="007E310F">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963DCC" w:rsidRPr="00963DCC" w14:paraId="2FAF0599" w14:textId="77777777" w:rsidTr="00963DCC">
        <w:tc>
          <w:tcPr>
            <w:tcW w:w="9638" w:type="dxa"/>
            <w:shd w:val="clear" w:color="auto" w:fill="auto"/>
            <w:tcMar>
              <w:top w:w="80" w:type="dxa"/>
              <w:left w:w="100" w:type="dxa"/>
              <w:bottom w:w="80" w:type="dxa"/>
              <w:right w:w="100" w:type="dxa"/>
            </w:tcMar>
          </w:tcPr>
          <w:p w14:paraId="35844DF2" w14:textId="77777777" w:rsidR="007E310F" w:rsidRPr="00963DCC" w:rsidRDefault="00EA3334">
            <w:pPr>
              <w:spacing w:after="0" w:line="259" w:lineRule="auto"/>
              <w:rPr>
                <w:color w:val="000000" w:themeColor="text1"/>
              </w:rPr>
            </w:pPr>
            <w:r w:rsidRPr="00963DCC">
              <w:rPr>
                <w:b/>
                <w:color w:val="000000" w:themeColor="text1"/>
                <w:sz w:val="16"/>
              </w:rPr>
              <w:t>Bukti Tahap 6 — HTTP 200 dan HTTP 404</w:t>
            </w:r>
          </w:p>
        </w:tc>
      </w:tr>
      <w:tr w:rsidR="00963DCC" w:rsidRPr="00963DCC" w14:paraId="241C2E73" w14:textId="77777777" w:rsidTr="00963DCC">
        <w:trPr>
          <w:trHeight w:val="879"/>
        </w:trPr>
        <w:tc>
          <w:tcPr>
            <w:tcW w:w="9638" w:type="dxa"/>
            <w:shd w:val="clear" w:color="auto" w:fill="auto"/>
            <w:tcMar>
              <w:top w:w="120" w:type="dxa"/>
              <w:left w:w="140" w:type="dxa"/>
              <w:bottom w:w="120" w:type="dxa"/>
              <w:right w:w="140" w:type="dxa"/>
            </w:tcMar>
          </w:tcPr>
          <w:p>
            <w:r>
              <w:t>Bukti pengujian server dan klien HTTP socket murni untuk respons 200 OK (HTML &amp; JSON) serta respons 404 Not Found:</w:t>
            </w:r>
          </w:p>
          <w:p>
            <w:r>
              <w:drawing>
                <wp:inline xmlns:a="http://schemas.openxmlformats.org/drawingml/2006/main" xmlns:pic="http://schemas.openxmlformats.org/drawingml/2006/picture">
                  <wp:extent cx="5212080" cy="2852928"/>
                  <wp:docPr id="6" name="Picture 6"/>
                  <wp:cNvGraphicFramePr>
                    <a:graphicFrameLocks noChangeAspect="1"/>
                  </wp:cNvGraphicFramePr>
                  <a:graphic>
                    <a:graphicData uri="http://schemas.openxmlformats.org/drawingml/2006/picture">
                      <pic:pic>
                        <pic:nvPicPr>
                          <pic:cNvPr id="0" name="bukti_tahap6_http.png"/>
                          <pic:cNvPicPr/>
                        </pic:nvPicPr>
                        <pic:blipFill>
                          <a:blip r:embed="rId17"/>
                          <a:stretch>
                            <a:fillRect/>
                          </a:stretch>
                        </pic:blipFill>
                        <pic:spPr>
                          <a:xfrm>
                            <a:off x="0" y="0"/>
                            <a:ext cx="5212080" cy="2852928"/>
                          </a:xfrm>
                          <a:prstGeom prst="rect"/>
                        </pic:spPr>
                      </pic:pic>
                    </a:graphicData>
                  </a:graphic>
                </wp:inline>
              </w:drawing>
            </w:r>
          </w:p>
        </w:tc>
      </w:tr>
    </w:tbl>
    <w:p w14:paraId="682EB6EF" w14:textId="77777777" w:rsidR="007E310F" w:rsidRPr="00963DCC" w:rsidRDefault="007E310F">
      <w:pPr>
        <w:spacing w:after="0"/>
        <w:rPr>
          <w:color w:val="000000" w:themeColor="text1"/>
        </w:rPr>
      </w:pPr>
    </w:p>
    <w:p w14:paraId="632CE1C3" w14:textId="77777777" w:rsidR="007E310F" w:rsidRPr="00963DCC" w:rsidRDefault="00EA3334">
      <w:pPr>
        <w:spacing w:after="0"/>
        <w:rPr>
          <w:color w:val="000000" w:themeColor="text1"/>
        </w:rPr>
      </w:pPr>
      <w:r w:rsidRPr="00963DCC">
        <w:rPr>
          <w:color w:val="000000" w:themeColor="text1"/>
        </w:rPr>
        <w:br w:type="page"/>
      </w:r>
    </w:p>
    <w:p w14:paraId="4BDDE81B" w14:textId="77777777" w:rsidR="007E310F" w:rsidRPr="00963DCC" w:rsidRDefault="00EA3334">
      <w:pPr>
        <w:pStyle w:val="TitleX"/>
        <w:rPr>
          <w:color w:val="000000" w:themeColor="text1"/>
        </w:rPr>
      </w:pPr>
      <w:r w:rsidRPr="00963DCC">
        <w:rPr>
          <w:color w:val="000000" w:themeColor="text1"/>
        </w:rPr>
        <w:lastRenderedPageBreak/>
        <w:t>RINGKASAN AKHIR DAN PENGUMPULAN</w:t>
      </w:r>
    </w:p>
    <w:p w14:paraId="1B1E2DBA" w14:textId="77777777" w:rsidR="007E310F" w:rsidRPr="00963DCC" w:rsidRDefault="00EA3334">
      <w:pPr>
        <w:pStyle w:val="SubX"/>
        <w:rPr>
          <w:color w:val="000000" w:themeColor="text1"/>
        </w:rPr>
      </w:pPr>
      <w:r w:rsidRPr="00963DCC">
        <w:rPr>
          <w:color w:val="000000" w:themeColor="text1"/>
        </w:rPr>
        <w:t>A. Hubungan keenam tahap dalam satu aplikasi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3345"/>
        <w:gridCol w:w="5443"/>
      </w:tblGrid>
      <w:tr w:rsidR="00963DCC" w:rsidRPr="00963DCC" w14:paraId="06BBF456" w14:textId="77777777" w:rsidTr="00963DCC">
        <w:trPr>
          <w:trHeight w:val="306"/>
          <w:tblHeader/>
          <w:jc w:val="center"/>
        </w:trPr>
        <w:tc>
          <w:tcPr>
            <w:tcW w:w="850" w:type="dxa"/>
            <w:shd w:val="clear" w:color="auto" w:fill="auto"/>
            <w:tcMar>
              <w:top w:w="100" w:type="dxa"/>
              <w:left w:w="100" w:type="dxa"/>
              <w:bottom w:w="100" w:type="dxa"/>
              <w:right w:w="100" w:type="dxa"/>
            </w:tcMar>
            <w:vAlign w:val="center"/>
          </w:tcPr>
          <w:p w14:paraId="6FCCEAD8" w14:textId="77777777" w:rsidR="007E310F" w:rsidRPr="00963DCC" w:rsidRDefault="00EA3334">
            <w:pPr>
              <w:spacing w:after="0" w:line="259" w:lineRule="auto"/>
              <w:rPr>
                <w:color w:val="000000" w:themeColor="text1"/>
              </w:rPr>
            </w:pPr>
            <w:r w:rsidRPr="00963DCC">
              <w:rPr>
                <w:b/>
                <w:color w:val="000000" w:themeColor="text1"/>
                <w:sz w:val="16"/>
              </w:rPr>
              <w:t>TAHAP</w:t>
            </w:r>
          </w:p>
        </w:tc>
        <w:tc>
          <w:tcPr>
            <w:tcW w:w="3345" w:type="dxa"/>
            <w:shd w:val="clear" w:color="auto" w:fill="auto"/>
            <w:tcMar>
              <w:top w:w="100" w:type="dxa"/>
              <w:left w:w="100" w:type="dxa"/>
              <w:bottom w:w="100" w:type="dxa"/>
              <w:right w:w="100" w:type="dxa"/>
            </w:tcMar>
            <w:vAlign w:val="center"/>
          </w:tcPr>
          <w:p>
            <w:r>
              <w:t>Pemeriksaan Lingkungan &amp; Socket Test</w:t>
            </w:r>
          </w:p>
        </w:tc>
        <w:tc>
          <w:tcPr>
            <w:tcW w:w="5443" w:type="dxa"/>
            <w:shd w:val="clear" w:color="auto" w:fill="auto"/>
            <w:tcMar>
              <w:top w:w="100" w:type="dxa"/>
              <w:left w:w="100" w:type="dxa"/>
              <w:bottom w:w="100" w:type="dxa"/>
              <w:right w:w="100" w:type="dxa"/>
            </w:tcMar>
            <w:vAlign w:val="center"/>
          </w:tcPr>
          <w:p>
            <w:r>
              <w:t>Memastikan lingkungan Python 3.11 dan seluruh port (5000, 5050, 6000, 7000, 8080) siap digunakan.</w:t>
            </w:r>
          </w:p>
        </w:tc>
      </w:tr>
      <w:tr w:rsidR="00963DCC" w:rsidRPr="00963DCC" w14:paraId="1468F570" w14:textId="77777777" w:rsidTr="00963DCC">
        <w:trPr>
          <w:cantSplit/>
          <w:trHeight w:val="295"/>
          <w:jc w:val="center"/>
        </w:trPr>
        <w:tc>
          <w:tcPr>
            <w:tcW w:w="850" w:type="dxa"/>
            <w:shd w:val="clear" w:color="auto" w:fill="auto"/>
            <w:tcMar>
              <w:top w:w="85" w:type="dxa"/>
              <w:left w:w="100" w:type="dxa"/>
              <w:bottom w:w="85" w:type="dxa"/>
              <w:right w:w="100" w:type="dxa"/>
            </w:tcMar>
            <w:vAlign w:val="center"/>
          </w:tcPr>
          <w:p w14:paraId="7399365F" w14:textId="77777777" w:rsidR="007E310F" w:rsidRPr="00963DCC" w:rsidRDefault="00EA3334" w:rsidP="00963DCC">
            <w:pPr>
              <w:spacing w:after="0" w:line="259" w:lineRule="auto"/>
              <w:jc w:val="center"/>
              <w:rPr>
                <w:color w:val="000000" w:themeColor="text1"/>
              </w:rPr>
            </w:pPr>
            <w:r w:rsidRPr="00963DCC">
              <w:rPr>
                <w:b/>
                <w:color w:val="000000" w:themeColor="text1"/>
                <w:sz w:val="16"/>
              </w:rPr>
              <w:t>1</w:t>
            </w:r>
          </w:p>
        </w:tc>
        <w:tc>
          <w:tcPr>
            <w:tcW w:w="3345" w:type="dxa"/>
            <w:shd w:val="clear" w:color="auto" w:fill="auto"/>
            <w:tcMar>
              <w:top w:w="85" w:type="dxa"/>
              <w:left w:w="100" w:type="dxa"/>
              <w:bottom w:w="85" w:type="dxa"/>
              <w:right w:w="100" w:type="dxa"/>
            </w:tcMar>
            <w:vAlign w:val="center"/>
          </w:tcPr>
          <w:p>
            <w:r>
              <w:t>TCP Dasar: CHECK_DEVICE &amp; REBOOT_DEVICE</w:t>
            </w:r>
          </w:p>
        </w:tc>
        <w:tc>
          <w:tcPr>
            <w:tcW w:w="5443" w:type="dxa"/>
            <w:shd w:val="clear" w:color="auto" w:fill="auto"/>
            <w:tcMar>
              <w:top w:w="85" w:type="dxa"/>
              <w:left w:w="100" w:type="dxa"/>
              <w:bottom w:w="85" w:type="dxa"/>
              <w:right w:w="100" w:type="dxa"/>
            </w:tcMar>
            <w:vAlign w:val="center"/>
          </w:tcPr>
          <w:p>
            <w:r>
              <w:t>Menyediakan jalur kontrol handal untuk mengecek status kesehatan perangkat lab dan merestart jarak jauh.</w:t>
            </w:r>
          </w:p>
        </w:tc>
      </w:tr>
      <w:tr w:rsidR="00963DCC" w:rsidRPr="00963DCC" w14:paraId="711398F5" w14:textId="77777777" w:rsidTr="00963DCC">
        <w:trPr>
          <w:cantSplit/>
          <w:trHeight w:val="295"/>
          <w:jc w:val="center"/>
        </w:trPr>
        <w:tc>
          <w:tcPr>
            <w:tcW w:w="850" w:type="dxa"/>
            <w:shd w:val="clear" w:color="auto" w:fill="auto"/>
            <w:tcMar>
              <w:top w:w="85" w:type="dxa"/>
              <w:left w:w="100" w:type="dxa"/>
              <w:bottom w:w="85" w:type="dxa"/>
              <w:right w:w="100" w:type="dxa"/>
            </w:tcMar>
            <w:vAlign w:val="center"/>
          </w:tcPr>
          <w:p w14:paraId="199C7B84" w14:textId="77777777" w:rsidR="007E310F" w:rsidRPr="00963DCC" w:rsidRDefault="00EA3334" w:rsidP="00963DCC">
            <w:pPr>
              <w:spacing w:after="0" w:line="259" w:lineRule="auto"/>
              <w:jc w:val="center"/>
              <w:rPr>
                <w:color w:val="000000" w:themeColor="text1"/>
              </w:rPr>
            </w:pPr>
            <w:r w:rsidRPr="00963DCC">
              <w:rPr>
                <w:b/>
                <w:color w:val="000000" w:themeColor="text1"/>
                <w:sz w:val="16"/>
              </w:rPr>
              <w:t>2</w:t>
            </w:r>
          </w:p>
        </w:tc>
        <w:tc>
          <w:tcPr>
            <w:tcW w:w="3345" w:type="dxa"/>
            <w:shd w:val="clear" w:color="auto" w:fill="auto"/>
            <w:tcMar>
              <w:top w:w="85" w:type="dxa"/>
              <w:left w:w="100" w:type="dxa"/>
              <w:bottom w:w="85" w:type="dxa"/>
              <w:right w:w="100" w:type="dxa"/>
            </w:tcMar>
            <w:vAlign w:val="center"/>
          </w:tcPr>
          <w:p>
            <w:r>
              <w:t>UDP Telemetri Sensor &amp; Timeout</w:t>
            </w:r>
          </w:p>
        </w:tc>
        <w:tc>
          <w:tcPr>
            <w:tcW w:w="5443" w:type="dxa"/>
            <w:shd w:val="clear" w:color="auto" w:fill="auto"/>
            <w:tcMar>
              <w:top w:w="85" w:type="dxa"/>
              <w:left w:w="100" w:type="dxa"/>
              <w:bottom w:w="85" w:type="dxa"/>
              <w:right w:w="100" w:type="dxa"/>
            </w:tcMar>
            <w:vAlign w:val="center"/>
          </w:tcPr>
          <w:p>
            <w:r>
              <w:t>Menyediakan layanan monitoring cepat kondisi fisik ruang lab (suhu, kelembapan, daya listrik) tanpa overhead.</w:t>
            </w:r>
          </w:p>
        </w:tc>
      </w:tr>
      <w:tr w:rsidR="00963DCC" w:rsidRPr="00963DCC" w14:paraId="0853F571" w14:textId="77777777" w:rsidTr="00963DCC">
        <w:trPr>
          <w:cantSplit/>
          <w:trHeight w:val="295"/>
          <w:jc w:val="center"/>
        </w:trPr>
        <w:tc>
          <w:tcPr>
            <w:tcW w:w="850" w:type="dxa"/>
            <w:shd w:val="clear" w:color="auto" w:fill="auto"/>
            <w:tcMar>
              <w:top w:w="85" w:type="dxa"/>
              <w:left w:w="100" w:type="dxa"/>
              <w:bottom w:w="85" w:type="dxa"/>
              <w:right w:w="100" w:type="dxa"/>
            </w:tcMar>
            <w:vAlign w:val="center"/>
          </w:tcPr>
          <w:p w14:paraId="17DFE1DF" w14:textId="77777777" w:rsidR="007E310F" w:rsidRPr="00963DCC" w:rsidRDefault="00EA3334" w:rsidP="00963DCC">
            <w:pPr>
              <w:spacing w:after="0" w:line="259" w:lineRule="auto"/>
              <w:jc w:val="center"/>
              <w:rPr>
                <w:color w:val="000000" w:themeColor="text1"/>
              </w:rPr>
            </w:pPr>
            <w:r w:rsidRPr="00963DCC">
              <w:rPr>
                <w:b/>
                <w:color w:val="000000" w:themeColor="text1"/>
                <w:sz w:val="16"/>
              </w:rPr>
              <w:t>3</w:t>
            </w:r>
          </w:p>
        </w:tc>
        <w:tc>
          <w:tcPr>
            <w:tcW w:w="3345" w:type="dxa"/>
            <w:shd w:val="clear" w:color="auto" w:fill="auto"/>
            <w:tcMar>
              <w:top w:w="85" w:type="dxa"/>
              <w:left w:w="100" w:type="dxa"/>
              <w:bottom w:w="85" w:type="dxa"/>
              <w:right w:w="100" w:type="dxa"/>
            </w:tcMar>
            <w:vAlign w:val="center"/>
          </w:tcPr>
          <w:p>
            <w:r>
              <w:t>TCP Multiklien Threading</w:t>
            </w:r>
          </w:p>
        </w:tc>
        <w:tc>
          <w:tcPr>
            <w:tcW w:w="5443" w:type="dxa"/>
            <w:shd w:val="clear" w:color="auto" w:fill="auto"/>
            <w:tcMar>
              <w:top w:w="85" w:type="dxa"/>
              <w:left w:w="100" w:type="dxa"/>
              <w:bottom w:w="85" w:type="dxa"/>
              <w:right w:w="100" w:type="dxa"/>
            </w:tcMar>
            <w:vAlign w:val="center"/>
          </w:tcPr>
          <w:p>
            <w:r>
              <w:t>Memungkinkan banyak asisten lab atau teknisi mengakses dan mengontrol perangkat lab secara bersamaan.</w:t>
            </w:r>
          </w:p>
        </w:tc>
      </w:tr>
      <w:tr w:rsidR="00963DCC" w:rsidRPr="00963DCC" w14:paraId="4052D9D8" w14:textId="77777777" w:rsidTr="00963DCC">
        <w:trPr>
          <w:cantSplit/>
          <w:trHeight w:val="295"/>
          <w:jc w:val="center"/>
        </w:trPr>
        <w:tc>
          <w:tcPr>
            <w:tcW w:w="850" w:type="dxa"/>
            <w:shd w:val="clear" w:color="auto" w:fill="auto"/>
            <w:tcMar>
              <w:top w:w="85" w:type="dxa"/>
              <w:left w:w="100" w:type="dxa"/>
              <w:bottom w:w="85" w:type="dxa"/>
              <w:right w:w="100" w:type="dxa"/>
            </w:tcMar>
            <w:vAlign w:val="center"/>
          </w:tcPr>
          <w:p w14:paraId="17FB937F" w14:textId="77777777" w:rsidR="007E310F" w:rsidRPr="00963DCC" w:rsidRDefault="00EA3334" w:rsidP="00963DCC">
            <w:pPr>
              <w:spacing w:after="0" w:line="259" w:lineRule="auto"/>
              <w:jc w:val="center"/>
              <w:rPr>
                <w:color w:val="000000" w:themeColor="text1"/>
              </w:rPr>
            </w:pPr>
            <w:r w:rsidRPr="00963DCC">
              <w:rPr>
                <w:b/>
                <w:color w:val="000000" w:themeColor="text1"/>
                <w:sz w:val="16"/>
              </w:rPr>
              <w:t>4</w:t>
            </w:r>
          </w:p>
        </w:tc>
        <w:tc>
          <w:tcPr>
            <w:tcW w:w="3345" w:type="dxa"/>
            <w:shd w:val="clear" w:color="auto" w:fill="auto"/>
            <w:tcMar>
              <w:top w:w="85" w:type="dxa"/>
              <w:left w:w="100" w:type="dxa"/>
              <w:bottom w:w="85" w:type="dxa"/>
              <w:right w:w="100" w:type="dxa"/>
            </w:tcMar>
            <w:vAlign w:val="center"/>
          </w:tcPr>
          <w:p>
            <w:r>
              <w:t>Transfer Berkas Protokol Biner</w:t>
            </w:r>
          </w:p>
        </w:tc>
        <w:tc>
          <w:tcPr>
            <w:tcW w:w="5443" w:type="dxa"/>
            <w:shd w:val="clear" w:color="auto" w:fill="auto"/>
            <w:tcMar>
              <w:top w:w="85" w:type="dxa"/>
              <w:left w:w="100" w:type="dxa"/>
              <w:bottom w:w="85" w:type="dxa"/>
              <w:right w:w="100" w:type="dxa"/>
            </w:tcMar>
            <w:vAlign w:val="center"/>
          </w:tcPr>
          <w:p>
            <w:r>
              <w:t>Mengirimkan berkas konfigurasi jaringan (.ini) dan audit log (.log) secara utuh antar-komputer lab.</w:t>
            </w:r>
          </w:p>
        </w:tc>
      </w:tr>
      <w:tr w:rsidR="00963DCC" w:rsidRPr="00963DCC" w14:paraId="1C70B2F0" w14:textId="77777777" w:rsidTr="00963DCC">
        <w:trPr>
          <w:cantSplit/>
          <w:trHeight w:val="295"/>
          <w:jc w:val="center"/>
        </w:trPr>
        <w:tc>
          <w:tcPr>
            <w:tcW w:w="850" w:type="dxa"/>
            <w:shd w:val="clear" w:color="auto" w:fill="auto"/>
            <w:tcMar>
              <w:top w:w="85" w:type="dxa"/>
              <w:left w:w="100" w:type="dxa"/>
              <w:bottom w:w="85" w:type="dxa"/>
              <w:right w:w="100" w:type="dxa"/>
            </w:tcMar>
            <w:vAlign w:val="center"/>
          </w:tcPr>
          <w:p w14:paraId="457C17F3" w14:textId="77777777" w:rsidR="007E310F" w:rsidRPr="00963DCC" w:rsidRDefault="00EA3334" w:rsidP="00963DCC">
            <w:pPr>
              <w:spacing w:after="0" w:line="259" w:lineRule="auto"/>
              <w:jc w:val="center"/>
              <w:rPr>
                <w:color w:val="000000" w:themeColor="text1"/>
              </w:rPr>
            </w:pPr>
            <w:r w:rsidRPr="00963DCC">
              <w:rPr>
                <w:b/>
                <w:color w:val="000000" w:themeColor="text1"/>
                <w:sz w:val="16"/>
              </w:rPr>
              <w:t>5</w:t>
            </w:r>
          </w:p>
        </w:tc>
        <w:tc>
          <w:tcPr>
            <w:tcW w:w="3345" w:type="dxa"/>
            <w:shd w:val="clear" w:color="auto" w:fill="auto"/>
            <w:tcMar>
              <w:top w:w="85" w:type="dxa"/>
              <w:left w:w="100" w:type="dxa"/>
              <w:bottom w:w="85" w:type="dxa"/>
              <w:right w:w="100" w:type="dxa"/>
            </w:tcMar>
            <w:vAlign w:val="center"/>
          </w:tcPr>
          <w:p>
            <w:r>
              <w:t>HTTP Server &amp; Client Raw Socket</w:t>
            </w:r>
          </w:p>
        </w:tc>
        <w:tc>
          <w:tcPr>
            <w:tcW w:w="5443" w:type="dxa"/>
            <w:shd w:val="clear" w:color="auto" w:fill="auto"/>
            <w:tcMar>
              <w:top w:w="85" w:type="dxa"/>
              <w:left w:w="100" w:type="dxa"/>
              <w:bottom w:w="85" w:type="dxa"/>
              <w:right w:w="100" w:type="dxa"/>
            </w:tcMar>
            <w:vAlign w:val="center"/>
          </w:tcPr>
          <w:p>
            <w:r>
              <w:t>Menyajikan dashboard web HTML dan API data JSON yang dapat diakses melalui browser oleh pimpinan lab.</w:t>
            </w:r>
          </w:p>
        </w:tc>
      </w:tr>
      <w:tr w:rsidR="00963DCC" w:rsidRPr="00963DCC" w14:paraId="466A90F8" w14:textId="77777777" w:rsidTr="00963DCC">
        <w:trPr>
          <w:cantSplit/>
          <w:trHeight w:val="295"/>
          <w:jc w:val="center"/>
        </w:trPr>
        <w:tc>
          <w:tcPr>
            <w:tcW w:w="850" w:type="dxa"/>
            <w:shd w:val="clear" w:color="auto" w:fill="auto"/>
            <w:tcMar>
              <w:top w:w="85" w:type="dxa"/>
              <w:left w:w="100" w:type="dxa"/>
              <w:bottom w:w="85" w:type="dxa"/>
              <w:right w:w="100" w:type="dxa"/>
            </w:tcMar>
            <w:vAlign w:val="center"/>
          </w:tcPr>
          <w:p w14:paraId="2A8D6B98" w14:textId="77777777" w:rsidR="007E310F" w:rsidRPr="00963DCC" w:rsidRDefault="00EA3334" w:rsidP="00963DCC">
            <w:pPr>
              <w:spacing w:after="0" w:line="259" w:lineRule="auto"/>
              <w:jc w:val="center"/>
              <w:rPr>
                <w:color w:val="000000" w:themeColor="text1"/>
              </w:rPr>
            </w:pPr>
            <w:r w:rsidRPr="00963DCC">
              <w:rPr>
                <w:b/>
                <w:color w:val="000000" w:themeColor="text1"/>
                <w:sz w:val="16"/>
              </w:rPr>
              <w:t>6</w:t>
            </w:r>
          </w:p>
        </w:tc>
        <w:tc>
          <w:tcPr>
            <w:tcW w:w="3345" w:type="dxa"/>
            <w:shd w:val="clear" w:color="auto" w:fill="auto"/>
            <w:tcMar>
              <w:top w:w="85" w:type="dxa"/>
              <w:left w:w="100" w:type="dxa"/>
              <w:bottom w:w="85" w:type="dxa"/>
              <w:right w:w="100" w:type="dxa"/>
            </w:tcMar>
            <w:vAlign w:val="center"/>
          </w:tcPr>
          <w:p w14:paraId="0E6567DC" w14:textId="77777777" w:rsidR="007E310F" w:rsidRPr="00963DCC" w:rsidRDefault="00EA3334">
            <w:pPr>
              <w:spacing w:after="0" w:line="259" w:lineRule="auto"/>
              <w:rPr>
                <w:color w:val="000000" w:themeColor="text1"/>
              </w:rPr>
            </w:pPr>
            <w:r w:rsidRPr="00963DCC">
              <w:rPr>
                <w:color w:val="000000" w:themeColor="text1"/>
                <w:sz w:val="16"/>
              </w:rPr>
              <w:t>HTTP: / dan /status</w:t>
            </w:r>
          </w:p>
        </w:tc>
        <w:tc>
          <w:tcPr>
            <w:tcW w:w="5443" w:type="dxa"/>
            <w:shd w:val="clear" w:color="auto" w:fill="auto"/>
            <w:tcMar>
              <w:top w:w="85" w:type="dxa"/>
              <w:left w:w="100" w:type="dxa"/>
              <w:bottom w:w="85" w:type="dxa"/>
              <w:right w:w="100" w:type="dxa"/>
            </w:tcMar>
            <w:vAlign w:val="center"/>
          </w:tcPr>
          <w:p w14:paraId="634E1AE4" w14:textId="77777777" w:rsidR="007E310F" w:rsidRPr="00963DCC" w:rsidRDefault="00EA3334">
            <w:pPr>
              <w:spacing w:after="0" w:line="259" w:lineRule="auto"/>
              <w:rPr>
                <w:color w:val="000000" w:themeColor="text1"/>
              </w:rPr>
            </w:pPr>
            <w:r w:rsidRPr="00963DCC">
              <w:rPr>
                <w:i/>
                <w:color w:val="000000" w:themeColor="text1"/>
                <w:sz w:val="16"/>
              </w:rPr>
              <w:t>[Informasi layanan yang disajikan]</w:t>
            </w:r>
          </w:p>
        </w:tc>
      </w:tr>
    </w:tbl>
    <w:p w14:paraId="01484267" w14:textId="77777777" w:rsidR="007E310F" w:rsidRPr="00963DCC" w:rsidRDefault="007E310F">
      <w:pPr>
        <w:spacing w:after="0"/>
        <w:rPr>
          <w:color w:val="000000" w:themeColor="text1"/>
        </w:rPr>
      </w:pPr>
    </w:p>
    <w:sectPr w:rsidR="007E310F" w:rsidRPr="00963DCC" w:rsidSect="00034616">
      <w:headerReference w:type="default" r:id="rId8"/>
      <w:footerReference w:type="default" r:id="rId9"/>
      <w:pgSz w:w="11906" w:h="16838"/>
      <w:pgMar w:top="1134" w:right="1134" w:bottom="935" w:left="1134" w:header="51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564245" w14:textId="77777777" w:rsidR="00EA3334" w:rsidRDefault="00EA3334">
      <w:pPr>
        <w:spacing w:after="0" w:line="240" w:lineRule="auto"/>
      </w:pPr>
      <w:r>
        <w:separator/>
      </w:r>
    </w:p>
  </w:endnote>
  <w:endnote w:type="continuationSeparator" w:id="0">
    <w:p w14:paraId="55F47FBA" w14:textId="77777777" w:rsidR="00EA3334" w:rsidRDefault="00EA3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altName w:val="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B9F503" w14:textId="77777777" w:rsidR="007E310F" w:rsidRDefault="00EA3334">
    <w:pPr>
      <w:pStyle w:val="Footer"/>
      <w:jc w:val="right"/>
    </w:pPr>
    <w:r>
      <w:rPr>
        <w:color w:val="586772"/>
        <w:sz w:val="16"/>
      </w:rPr>
      <w:t xml:space="preserve">D3 Teknik Komputer  •  Halaman </w:t>
    </w:r>
    <w:r>
      <w:fldChar w:fldCharType="begin"/>
    </w:r>
    <w:r>
      <w:instrText>PAGE</w:instrText>
    </w:r>
    <w:r>
      <w:fldChar w:fldCharType="separate"/>
    </w:r>
    <w:r w:rsidR="00963D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6B6B46" w14:textId="77777777" w:rsidR="00EA3334" w:rsidRDefault="00EA3334">
      <w:pPr>
        <w:spacing w:after="0" w:line="240" w:lineRule="auto"/>
      </w:pPr>
      <w:r>
        <w:separator/>
      </w:r>
    </w:p>
  </w:footnote>
  <w:footnote w:type="continuationSeparator" w:id="0">
    <w:p w14:paraId="463CCFFE" w14:textId="77777777" w:rsidR="00EA3334" w:rsidRDefault="00EA3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44503C" w14:textId="77777777" w:rsidR="007E310F" w:rsidRDefault="00EA3334">
    <w:pPr>
      <w:pStyle w:val="Header"/>
      <w:pBdr>
        <w:bottom w:val="single" w:sz="6" w:space="0" w:color="CAD7DF"/>
      </w:pBdr>
      <w:jc w:val="right"/>
    </w:pPr>
    <w:r>
      <w:rPr>
        <w:b/>
        <w:color w:val="586772"/>
        <w:sz w:val="15"/>
      </w:rPr>
      <w:t>UTS PEMROGRAMAN JARINGAN  /  LEMBAR JAWABAN INDIVIDU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BF122B"/>
    <w:multiLevelType w:val="hybridMultilevel"/>
    <w:tmpl w:val="56845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10F"/>
    <w:rsid w:val="00963DCC"/>
    <w:rsid w:val="00AA1D8D"/>
    <w:rsid w:val="00B47730"/>
    <w:rsid w:val="00CB0664"/>
    <w:rsid w:val="00EA3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BA0F4"/>
  <w14:defaultImageDpi w14:val="300"/>
  <w15:docId w15:val="{E67F23D6-2197-424F-B8B5-A3D2FF05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Aptos" w:hAnsi="Aptos"/>
      <w:color w:val="1F293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40" w:after="120"/>
    </w:pPr>
    <w:rPr>
      <w:rFonts w:ascii="Aptos" w:hAnsi="Aptos"/>
      <w:b/>
      <w:color w:val="14324D"/>
      <w:sz w:val="34"/>
    </w:rPr>
  </w:style>
  <w:style w:type="paragraph" w:customStyle="1" w:styleId="SectionX">
    <w:name w:val="SectionX"/>
    <w:pPr>
      <w:keepNext/>
      <w:spacing w:after="160"/>
    </w:pPr>
    <w:rPr>
      <w:rFonts w:ascii="Aptos" w:hAnsi="Aptos"/>
      <w:b/>
      <w:color w:val="14324D"/>
      <w:sz w:val="26"/>
    </w:rPr>
  </w:style>
  <w:style w:type="paragraph" w:customStyle="1" w:styleId="SubX">
    <w:name w:val="SubX"/>
    <w:pPr>
      <w:keepNext/>
      <w:spacing w:before="140" w:after="80"/>
    </w:pPr>
    <w:rPr>
      <w:rFonts w:ascii="Aptos" w:hAnsi="Aptos"/>
      <w:b/>
      <w:color w:val="1C5678"/>
      <w:sz w:val="20"/>
    </w:rPr>
  </w:style>
  <w:style w:type="paragraph" w:customStyle="1" w:styleId="LabelX">
    <w:name w:val="LabelX"/>
    <w:pPr>
      <w:keepNext/>
      <w:spacing w:before="80" w:after="60"/>
    </w:pPr>
    <w:rPr>
      <w:rFonts w:ascii="Aptos" w:hAnsi="Aptos"/>
      <w:b/>
      <w:color w:val="137A8A"/>
      <w:sz w:val="16"/>
    </w:rPr>
  </w:style>
  <w:style w:type="paragraph" w:customStyle="1" w:styleId="MiniX">
    <w:name w:val="MiniX"/>
    <w:pPr>
      <w:spacing w:after="80"/>
    </w:pPr>
    <w:rPr>
      <w:rFonts w:ascii="Aptos" w:hAnsi="Aptos"/>
      <w:color w:val="58677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Jawaban UTS Pemrograman Jaringan — Proyek Mandiri Individu</dc:title>
  <dc:subject>Template jawaban enam tahap pemrograman jaringan berbasis Python</dc:subject>
  <dc:creator/>
  <cp:keywords>UTS, D3 Teknik Komputer, Pemrograman Jaringan</cp:keywords>
  <dc:description>generated by python-docx</dc:description>
  <cp:lastModifiedBy>Reviewer</cp:lastModifiedBy>
  <cp:revision>2</cp:revision>
  <dcterms:created xsi:type="dcterms:W3CDTF">2013-12-23T23:15:00Z</dcterms:created>
  <dcterms:modified xsi:type="dcterms:W3CDTF">2026-10-13T23:05:00Z</dcterms:modified>
  <cp:category/>
</cp:coreProperties>
</file>